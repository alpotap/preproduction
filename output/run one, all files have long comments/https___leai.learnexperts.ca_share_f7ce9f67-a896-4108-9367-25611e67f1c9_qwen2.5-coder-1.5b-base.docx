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changes needed.)</w:t>
      </w:r>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3-6357-254-00_04. ODL Reports Exercises 2</w:t>
      </w:r>
    </w:p>
    <w:p>
      <w:pPr>
        <w:pStyle w:val="Heading2"/>
      </w:pPr>
      <w:r>
        <w:t>Exercise 4 – Using the EVENTS BY CI dashboard</w:t>
      </w:r>
    </w:p>
    <w:p>
      <w:pPr/>
      <w:r>
        <w:t>The EVENTS BY CI dashboard provides event metrics for a particular CI for a selected time period. In this exercise, you will explore the various graphs, metrics, and reports provided in this dashboard.</w:t>
      </w:r>
    </w:p>
    <w:p>
      <w:pPr/>
      <w:r/>
      <w:r>
        <w:rPr>
          <w:b/>
          <w:color w:val="FF0000"/>
        </w:rPr>
        <w:t>The dashboard is similar to the EVENTS BY CI TYPE dashboard, except it shows event data grouped by a CI.</w:t>
      </w:r>
      <w:r>
        <w:rPr>
          <w:i/>
          <w:color w:val="0000FF"/>
        </w:rPr>
        <w:t xml:space="preserve"> (The text is already in the correct format.)</w:t>
      </w:r>
      <w:r/>
    </w:p>
    <w:p>
      <w:pPr/>
      <w:r>
        <w:t>To access and navigate these dashboards, perform the following steps:</w:t>
      </w:r>
    </w:p>
    <w:p>
      <w:pPr>
        <w:pStyle w:val="ListNumber"/>
      </w:pPr>
      <w:r>
        <w:t>Click the Dashboards icon.</w:t>
      </w:r>
    </w:p>
    <w:p>
      <w:pPr>
        <w:pStyle w:val="ListNumber"/>
      </w:pPr>
      <w:r>
        <w:t>In the upper-left side of the DASHBOARDS, enter events in the search field, and then select Events by CI from the list to open the dashboard.</w:t>
      </w:r>
    </w:p>
    <w:p>
      <w:pPr>
        <w:pStyle w:val="ListNumber"/>
      </w:pPr>
      <w:r>
        <w:t>The EVENTS BY CI dashboard is displayed. By default, it displays the CI that was last selected to open this dashboard. To the center-left side of the dashboard, click the Parameters icon to display the parameter selection.</w:t>
      </w:r>
    </w:p>
    <w:p>
      <w:pPr>
        <w:pStyle w:val="ListNumber"/>
      </w:pPr>
      <w:r>
        <w:t>In the PARAMETERS section, select 30 days from the Time Period picker. Then, select nt and opsb-sitescope from the CI Type name and the CI Name dropdown list, respectively.Click the APPLY button to display the report for the selected CI.Event report for opsb-sitescope CI is displayed.In the EVENT TREND chart, the trend of OPEN, INCOMING, and CLOSED events for opsbsitescope CI in the last 30 days are displayed.To the lower side of the dashboard, metrics for INCOMING and CLOSED EVENTS based on severity are displayed. The left side chart displays the number of INCOMING EVENTS for the last 30 days (No. of days for which the dashboard was selected to display data). Metrics are further broken down to show:</w:t>
      </w:r>
    </w:p>
    <w:p>
      <w:pPr>
        <w:pStyle w:val="ListBullet"/>
      </w:pPr>
      <w:r>
        <w:t>Sum of Critical incoming events in last 30 days for opsb-sitescope CI</w:t>
      </w:r>
    </w:p>
    <w:p>
      <w:pPr>
        <w:pStyle w:val="ListBullet"/>
      </w:pPr>
      <w:r>
        <w:t>Sum of Major incoming events in last 30 days for opsb-sitescope CI</w:t>
      </w:r>
    </w:p>
    <w:p>
      <w:pPr>
        <w:pStyle w:val="ListBullet"/>
      </w:pPr>
      <w:r>
        <w:t>Sum of Minor incoming events in last 30 days for opsb-sitescope CI</w:t>
      </w:r>
    </w:p>
    <w:p>
      <w:pPr>
        <w:pStyle w:val="ListBullet"/>
      </w:pPr>
      <w:r>
        <w:t>Sum of other (includes Warnings and Unknown Severity) incoming events in last 30 days for opsb-sitescope CI.</w:t>
      </w:r>
    </w:p>
    <w:p>
      <w:pPr>
        <w:pStyle w:val="ListNumber"/>
      </w:pPr>
      <w:r>
        <w:t>In the lower-right corner of the dashboard, click the Event Executive Summary link to open the Event Executive Summary chart .</w:t>
      </w:r>
    </w:p>
    <w:p>
      <w:pPr>
        <w:pStyle w:val="ListNumber"/>
      </w:pPr>
      <w:r>
        <w:t>To find out the Data Channel and Predefined Query for INCOMING EVENTS text widget, and compare the SQL, follow the same process from Exercise 3.</w:t>
      </w:r>
    </w:p>
    <w:p>
      <w:pPr>
        <w:pStyle w:val="Heading2"/>
      </w:pPr>
      <w:r>
        <w:t>Exercise 5 – Using the EVENTS BY ETI dashboard</w:t>
      </w:r>
    </w:p>
    <w:p>
      <w:pPr/>
      <w:r>
        <w:t>The EVENTS BY ETI dashboard provides event metrics for a particular ETI for a chosen time period. In this exercise, you will try to understand various graphs, metrics, and reports provided in this dashboard.</w:t>
      </w:r>
    </w:p>
    <w:p>
      <w:pPr/>
      <w:r>
        <w:t>The dashboard is similar to the EVENTS BY CI dashboard, except it shows event data grouped by an ETI instead of CI.</w:t>
      </w:r>
    </w:p>
    <w:p>
      <w:pPr/>
      <w:r>
        <w:t>Explore this dashboard on similar lines as explained in Exercise 3 for ETI – CPU Load.</w:t>
      </w:r>
    </w:p>
    <w:p>
      <w:pPr>
        <w:pStyle w:val="Heading2"/>
      </w:pPr>
      <w:r>
        <w:t>Exercise 6 – Using the EVENTS BY POLICY dashboard</w:t>
      </w:r>
    </w:p>
    <w:p>
      <w:pPr/>
      <w:r>
        <w:t>The EVENTS BY POLICY dashboard provides event metrics for a particular OBM policy deployed on various servers for the selected time period. In this exercise, you will explore the various graphs, metrics, and reports provided in this dashboard.</w:t>
      </w:r>
    </w:p>
    <w:p>
      <w:pPr/>
      <w:r>
        <w:t>The dashboard is similar to the EVENTS BY CI dashboard, except it shows event data grouped by a “Policy” instead of “CI”.</w:t>
      </w:r>
    </w:p>
    <w:p>
      <w:pPr/>
      <w:r>
        <w:t>Explore this dashboard on similar lines as explained in Exercise 3 for Policy – Gen HVAC Metrics (1.1).</w:t>
      </w:r>
    </w:p>
    <w:p>
      <w:pPr>
        <w:pStyle w:val="Heading2"/>
      </w:pPr>
      <w:r>
        <w:t>Exercise 7 – Using the EVENT ASSIGNMENT BY USER GROUPS dashboard</w:t>
      </w:r>
    </w:p>
    <w:p>
      <w:pPr/>
      <w:r>
        <w:t>The EVENT ASSIGNMENT BY USER GROUPS dashboard provides event metrics grouped by user groups for a chosen time period. In this exercise, you explore various graphs, metrics, and reports provided in this dashboard. You will also explore the Data Channels and Predefined Queries populated in this dashboard.</w:t>
      </w:r>
    </w:p>
    <w:p>
      <w:pPr/>
      <w:r>
        <w:t>The dashboard is very similar to the EVENTS BY CI TYPE dashboard (Exercise 3), except it shows event data grouped by user group instead of CI type.</w:t>
      </w:r>
    </w:p>
    <w:p>
      <w:pPr/>
      <w:r>
        <w:t>To access and navigate these dashboards, perform the following steps:</w:t>
      </w:r>
    </w:p>
    <w:p>
      <w:pPr>
        <w:pStyle w:val="ListNumber"/>
      </w:pPr>
      <w:r>
        <w:t>Click the Dashboards icon.</w:t>
      </w:r>
    </w:p>
    <w:p>
      <w:pPr>
        <w:pStyle w:val="ListNumber"/>
      </w:pPr>
      <w:r>
        <w:t>In the upper-left corner of the DASHBOARDS, enter event in the search field, and then select Event Assignment by User Groups from the list to open the dashboard.</w:t>
      </w:r>
    </w:p>
    <w:p>
      <w:pPr>
        <w:pStyle w:val="ListNumber"/>
      </w:pPr>
      <w:r>
        <w:t>The EVENT ASSIGNMENT BY USER GROUP dashboard is displayed. By default, it displays the user group that was last selected to open this dashboard. To the center-left side of the dashboard, click the Parameters icon to display the parameter selection.</w:t>
      </w:r>
    </w:p>
    <w:p>
      <w:pPr>
        <w:pStyle w:val="ListNumber"/>
      </w:pPr>
      <w:r>
        <w:t>In the PARAMETERS section, select 30 days from the Time Period picker, and then select Support from the User Group name list. Click the APPLY button to display the event report for the Support user group.The EVENT ASSIGNMENT BY USER GROUP Support dashboard is displayed.At the top of the EVENTS TRENDS BY STATUS chart, you can view the trend of OPEN, INCOMING, and CLOSED events over the last 30 days. Spikes in the chart indicate a higher number of events on those dates. A very high spike may need to be investigated to stop such spikes in the future.To the right side of the dashboard, metrics for INCOMING and CLOSED EVENTS based on severity are displayed. The top chart shows the number of INCOMING EVENTS over the last 30 days (number of days for which the dashboard was selected to display data). Metrics are further broken down to show:</w:t>
      </w:r>
    </w:p>
    <w:p>
      <w:pPr>
        <w:pStyle w:val="ListBullet"/>
      </w:pPr>
      <w:r>
        <w:t>Sum of Critical Incoming Events in last 30 days, which are assigned to support group</w:t>
      </w:r>
    </w:p>
    <w:p>
      <w:pPr>
        <w:pStyle w:val="ListBullet"/>
      </w:pPr>
      <w:r>
        <w:t>Sum of Major Incoming Events in last 30 days, which are assigned to support group</w:t>
      </w:r>
    </w:p>
    <w:p>
      <w:pPr>
        <w:pStyle w:val="ListBullet"/>
      </w:pPr>
      <w:r>
        <w:t>Sum of Minor Incoming Events in last 30 days, which are assigned to support group</w:t>
      </w:r>
    </w:p>
    <w:p>
      <w:pPr>
        <w:pStyle w:val="ListBullet"/>
      </w:pPr>
      <w:r>
        <w:t>Sum of Other (includes warnings and Unknown Severity) Incoming Events in last 30 days, which are assigned to Support</w:t>
      </w:r>
    </w:p>
    <w:p>
      <w:pPr/>
      <w:r>
        <w:t>In the lower-right corner of the dashboard, a report based on EVENT STATISTICS provides the following:</w:t>
      </w:r>
    </w:p>
    <w:p>
      <w:pPr>
        <w:pStyle w:val="ListBullet"/>
      </w:pPr>
      <w:r/>
      <w:r>
        <w:rPr>
          <w:b/>
          <w:color w:val="FF0000"/>
        </w:rPr>
        <w:t>Response – An average time taken by the support team in responding to an event.</w:t>
      </w:r>
      <w:r>
        <w:rPr>
          <w:i/>
          <w:color w:val="0000FF"/>
        </w:rPr>
        <w:t xml:space="preserve"> (No changes were made to the text.)</w:t>
      </w:r>
      <w:r/>
    </w:p>
    <w:p>
      <w:pPr>
        <w:pStyle w:val="ListBullet"/>
      </w:pPr>
      <w:r>
        <w:t>Resolution – An average time taken by the support team in resolving an event.</w:t>
      </w:r>
    </w:p>
    <w:p>
      <w:pPr>
        <w:pStyle w:val="ListBullet"/>
      </w:pPr>
      <w:r>
        <w:t>Closure – An average time taken by the support team in closing an event.</w:t>
      </w:r>
    </w:p>
    <w:p>
      <w:pPr>
        <w:pStyle w:val="ListNumber"/>
      </w:pPr>
      <w:r>
        <w:t>In the lower-right corner of the dashboard, click the Event Executive Summary link to open the event executive summary chart. It is helpful when you open Event Assignment by User Groups by clicking the links mentioned in Exercise 2.</w:t>
      </w:r>
    </w:p>
    <w:p>
      <w:pPr>
        <w:pStyle w:val="ListNumber"/>
      </w:pPr>
      <w:r>
        <w:t>In the lower-right corner, event metrics are displayed for all the users who are part of the support group in descending order of RESOLUTION TIME and USER name. Users sending the highest average resolution time for an assigned event are listed at the top of the list.You can further drill down to get a detailed event report on any of the users by clicking on the same. It will open the EVENT ASSIGNMENT BY USERS dashboard for that user. Further details on that dashboard are provided in the next exercise.</w:t>
      </w:r>
    </w:p>
    <w:p>
      <w:pPr>
        <w:pStyle w:val="ListNumber"/>
      </w:pPr>
      <w:r>
        <w:t>You can further explore Data Channels used to populate EVENT ASSIGNMENT BY USER GROUPS dashboard in a similar fashion as provided in Exercise 3 for EVENTS BY CI TYPE dashboard and answer the following question.</w:t>
      </w:r>
    </w:p>
    <w:p>
      <w:pPr>
        <w:pStyle w:val="Heading2"/>
      </w:pPr>
      <w:r>
        <w:t>Exercise 8 – Using the EVENT ASSIGNMENT BY USERS dashboard</w:t>
      </w:r>
    </w:p>
    <w:p>
      <w:pPr/>
      <w:r>
        <w:t>The EVENT ASSIGNMENT BY USERS dashboard provides event metrics for events assigned to a user for resolution, for a chosen time period, and user name. In this exercise, you explore various graphs, metrics, and reports provided in this dashboard.</w:t>
      </w:r>
    </w:p>
    <w:p>
      <w:pPr/>
      <w:r>
        <w:t>The dashboard is very similar to the Events by CI dashboard, except it shows event data grouped by a user name instead of CI.</w:t>
      </w:r>
    </w:p>
    <w:p>
      <w:pPr/>
      <w:r>
        <w:t>Explore this dashboard on similar lines as explained in Exercise 4 for User name – aob_support_user under Support User Group name.</w:t>
      </w:r>
    </w:p>
    <w:p>
      <w:pPr/>
      <w:r>
        <w:t>In the lower-right corner of this dashboard, an additional report based on the EVENT STATISTICS provides the following:</w:t>
      </w:r>
    </w:p>
    <w:p>
      <w:pPr>
        <w:pStyle w:val="ListBullet"/>
      </w:pPr>
      <w:r>
        <w:t>Response Time – An average time taken by the support admin user in responding to an event.</w:t>
      </w:r>
    </w:p>
    <w:p>
      <w:pPr>
        <w:pStyle w:val="ListBullet"/>
      </w:pPr>
      <w:r>
        <w:t>Resolution Time – An average time taken by the support admin user in resolving an event.</w:t>
      </w:r>
    </w:p>
    <w:p>
      <w:pPr>
        <w:pStyle w:val="ListBullet"/>
      </w:pPr>
      <w:r>
        <w:t>Closure Time – An average time taken by the support admin user in closing an event.</w:t>
      </w:r>
    </w:p>
    <w:p>
      <w:pPr>
        <w:pStyle w:val="Heading2"/>
      </w:pPr>
      <w:r>
        <w:t>Exercise 9 – Using AVAILABILITY metrics in the SYSTEM EXECUTIVE SUMMARY and SYSTEM AVAILABILITY DETAIL dashboards</w:t>
      </w:r>
    </w:p>
    <w:p>
      <w:pPr/>
      <w:r>
        <w:t>Overall System Availability metrics of all the nodes reported from ODL are provided in the SYSTEM EXECUTIVE SUMMARY dashboard. You can further drill down from the summary dashboards to the System Availability Detail dashboards to get the availability of any node for any chosen time. You can also get specific hours for which the system was down on any day in a particular node.</w:t>
      </w:r>
    </w:p>
    <w:p>
      <w:pPr/>
      <w:r>
        <w:t>To access and navigate the SYSTEM EXECUTIVE SUMMARY and SYSTEM AVAILABILITY DETAIL statistics, perform the following steps:</w:t>
      </w:r>
    </w:p>
    <w:p>
      <w:pPr>
        <w:pStyle w:val="ListNumber"/>
      </w:pPr>
      <w:r>
        <w:t>Click the Dashboards icon.</w:t>
      </w:r>
    </w:p>
    <w:p>
      <w:pPr>
        <w:pStyle w:val="ListNumber"/>
      </w:pPr>
      <w:r/>
      <w:r>
        <w:rPr>
          <w:b/>
          <w:color w:val="FF0000"/>
        </w:rPr>
        <w:t>In the upper-left corner of the DASHBOARDS, enter System Executive in the search field, and then select System Executive Summary to display the report.</w:t>
      </w:r>
      <w:r>
        <w:rPr>
          <w:i/>
          <w:color w:val="0000FF"/>
        </w:rPr>
        <w:t xml:space="preserve"> (No changes were made to the original text.)</w:t>
      </w:r>
      <w:r/>
    </w:p>
    <w:p>
      <w:pPr>
        <w:pStyle w:val="ListNumber"/>
      </w:pPr>
      <w:r>
        <w:t>To the center-left side of the report, click the Parameters icon to display parameters used in the report. By default, the report displays data over the last 12 hours.</w:t>
      </w:r>
    </w:p>
    <w:p>
      <w:pPr>
        <w:pStyle w:val="ListNumber"/>
      </w:pPr>
      <w:r>
        <w:t>Click the Time Period picker icon to select the number of days for which you want to generate the summary report. Then, click the APPLY button to view the report for those number of days.</w:t>
      </w:r>
    </w:p>
    <w:p>
      <w:pPr>
        <w:pStyle w:val="ListNumber"/>
      </w:pPr>
      <w:r>
        <w:t>Select different days (for example, Last 30 Days), and then click the APPLY button to view the summary with the different number of days of data.</w:t>
      </w:r>
    </w:p>
    <w:p>
      <w:pPr>
        <w:pStyle w:val="ListNumber"/>
      </w:pPr>
      <w:r>
        <w:t>In the upper-left side of the dashboard, view the AVAILABILITY chart, which displays the overall availability of all the nodes over the time selected.</w:t>
      </w:r>
    </w:p>
    <w:p>
      <w:pPr/>
      <w:r>
        <w:t>The color of the graph is selected based on the percentage of availability. As overall availability is always more than 90% in the above case, the whole circle is purple.</w:t>
      </w:r>
    </w:p>
    <w:p>
      <w:pPr>
        <w:pStyle w:val="ListNumber"/>
      </w:pPr>
      <w:r>
        <w:t>Verify that the following chart displays the bottom three least available nodes.This chart helps system administrators in identifying the worst-performing nodes.</w:t>
      </w:r>
    </w:p>
    <w:p>
      <w:pPr>
        <w:pStyle w:val="ListNumber"/>
      </w:pPr>
      <w:r>
        <w:t>Click each of these nodes to find out the availability percentage of individual nodes over time, and if there is a general availability issue of this node over a period. The single left-click node opens the SYSTEM AVAILABILITY DETAIL dashboard for the selected node.</w:t>
      </w:r>
    </w:p>
    <w:p>
      <w:pPr>
        <w:pStyle w:val="ListNumber"/>
      </w:pPr>
      <w:r>
        <w:t>Select the range in date and time to find out more about the availability of the system between specific periods.</w:t>
      </w:r>
    </w:p>
    <w:p>
      <w:pPr>
        <w:pStyle w:val="ListNumber"/>
      </w:pPr>
      <w:r>
        <w:t>Select Node from the Node Group dropdown list.</w:t>
      </w:r>
    </w:p>
    <w:p>
      <w:pPr>
        <w:pStyle w:val="ListNumber"/>
      </w:pPr>
      <w:r>
        <w:t>Click the APPLY button to view the availability statistics for the selected node for the specific time range. Drilling down to a specific time will help you get to the window in which the system went down.</w:t>
      </w:r>
    </w:p>
    <w:p>
      <w:pPr>
        <w:pStyle w:val="ListNumber"/>
      </w:pPr>
      <w:r>
        <w:t>In the SYSTEM AVAILABILITY DETAIL dashboard, click the System Executive Summary link to return to the EXECUTIVE SUMMARY dashboard.</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