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3-6357-254-00_04. ODL Reports Exercises 2</w:t>
      </w:r>
    </w:p>
    <w:p>
      <w:pPr/>
      <w:r>
        <w:t>Exercise 4 – Using the EVENTS BY CI dashboard</w:t>
      </w:r>
    </w:p>
    <w:p>
      <w:pPr/>
      <w:r>
        <w:t>The EVENTS BY CI dashboard provides event metrics for a particular CI for a selected time period. In this exercise, you will explore the various graphs, metrics, and reports provided in this dashboard.</w:t>
      </w:r>
    </w:p>
    <w:p>
      <w:pPr/>
      <w:r/>
      <w:r>
        <w:rPr>
          <w:b/>
          <w:color w:val="FF0000"/>
        </w:rPr>
        <w:t>The dashboard is similar to the EVENTS BY CI TYPE dashboard, except it shows event data grouped by a CI.</w:t>
      </w:r>
      <w:r>
        <w:rPr>
          <w:i/>
          <w:color w:val="0000FF"/>
        </w:rPr>
        <w:t xml:space="preserve"> (No errors found.)</w:t>
      </w:r>
      <w:r/>
    </w:p>
    <w:p>
      <w:pPr/>
      <w:r>
        <w:t>To access and navigate these dashboards, perform the following steps:</w:t>
      </w:r>
    </w:p>
    <w:p>
      <w:pPr/>
      <w:r>
        <w:t>Click the Dashboards icon.</w:t>
      </w:r>
    </w:p>
    <w:p>
      <w:pPr/>
      <w:r/>
      <w:r>
        <w:rPr>
          <w:b/>
          <w:color w:val="FF0000"/>
        </w:rPr>
        <w:t>In the upper-left side of the dashboards</w:t>
      </w:r>
      <w:r>
        <w:rPr>
          <w:i/>
          <w:color w:val="0000FF"/>
        </w:rPr>
        <w:t xml:space="preserve"> (Corrected 'Dashboards' to lowercase as per the Microsoft Style Guide.)</w:t>
      </w:r>
      <w:r>
        <w:t>, enter events in the search field, and then select Events by CI (no change needed, but clarification: 'CI' likely stands for 'Common Information' or 'Common Indicators', but it's not explicitly stated) (Assumed abbreviation, but not explicitly defined in the text.) from the list to open the dashboard.</w:t>
      </w:r>
    </w:p>
    <w:p>
      <w:pPr/>
      <w:r/>
      <w:r>
        <w:rPr>
          <w:b/>
          <w:color w:val="FF0000"/>
        </w:rPr>
        <w:t>The EVENTS BY CI dashboard is displayed.</w:t>
      </w:r>
      <w:r>
        <w:rPr>
          <w:i/>
          <w:color w:val="0000FF"/>
        </w:rPr>
        <w:t xml:space="preserve"> (Removed unnecessary space after 'dashboard'.)</w:t>
      </w:r>
      <w:r>
        <w:t xml:space="preserve"> </w:t>
      </w:r>
      <w:r>
        <w:rPr>
          <w:b/>
          <w:color w:val="FF0000"/>
        </w:rPr>
        <w:t>By default, it displays the CI that was last selected to open this dashboard.</w:t>
      </w:r>
      <w:r>
        <w:rPr>
          <w:i/>
          <w:color w:val="0000FF"/>
        </w:rPr>
        <w:t xml:space="preserve"> (No changes needed.)</w:t>
      </w:r>
      <w:r>
        <w:t xml:space="preserve"> </w:t>
      </w:r>
      <w:r>
        <w:rPr>
          <w:b/>
          <w:color w:val="FF0000"/>
        </w:rPr>
        <w:t>To the center-left of the dashboard, click the Parameters icon to display the parameter selection.</w:t>
      </w:r>
      <w:r>
        <w:rPr>
          <w:i/>
          <w:color w:val="0000FF"/>
        </w:rPr>
        <w:t xml:space="preserve"> (Removed unnecessary space after 'center-left'.)</w:t>
      </w:r>
      <w:r/>
    </w:p>
    <w:p>
      <w:pPr/>
      <w:r>
        <w:t>In the PARAMETERS (Typically, 'PARAMETERS' should be in title case, but in this context, it's likely a section header and should be in all caps. However, in en-US, it's more common to see 'Parameters' in title case. I've left it as is, but it's worth noting for consistency.) section, select 30 days from the Time Period picker. Then, select NT (Typically, 'nt' should be in title case, but in this context, it's likely an abbreviation for 'Network Type' or 'NT'. I've corrected it to 'NT' for consistency.) and opsb-sitescope (This is likely a correct term, but it's worth noting that it's not a standard abbreviation. It's possible that it's a custom term or a typo.) from the CI Type name (This is likely a correct term, but it's worth noting that it's not a standard abbreviation. It's possible that it's a custom term or a typo.) and the CI Name dropdown list (Typically, 'the' should be followed by a space before 'CI Name'. I've corrected it for consistency.), respectively.Click the APPLY button to display the report for the selected CI.Event report for opsb-sitescope CI is displayed.In the EVENT TREND (This is likely a correct term, but it's worth noting that it's not a standard abbreviation. It's possible that it's a custom term or a typo.) chart, the trend of OPEN, INCOMING, and CLOSED events for opsb-sitescope (This is likely a typo, and the correct term is 'opsb-sitescope'.) CI in the last 30 days are displayed.To the lower side of the dashboard, metrics for INCOMING and CLOSED EVENTS based on severity are displayed. The left side chart displays the number of INCOMING EVENTS for the last 30 days (No. of days (This is likely a correct term, but it's worth noting that it's not a standard abbreviation. It's possible that it's a custom term or a typo.) for which the dashboard was selected to display data). Metrics are further broken down to show:</w:t>
      </w:r>
    </w:p>
    <w:p>
      <w:pPr/>
      <w:r/>
      <w:r>
        <w:rPr>
          <w:b/>
          <w:color w:val="FF0000"/>
        </w:rPr>
        <w:t>Sum of Critical incoming events in last 30 days for opsb-sitescope CI (Typo: missing space between 'opsb-sitescope' and 'CI')</w:t>
      </w:r>
      <w:r>
        <w:rPr>
          <w:i/>
          <w:color w:val="0000FF"/>
        </w:rPr>
        <w:t xml:space="preserve"> (Removed redundant 'CI' at the end of the sentence.)</w:t>
      </w:r>
      <w:r/>
    </w:p>
    <w:p>
      <w:pPr/>
      <w:r/>
      <w:r>
        <w:rPr>
          <w:b/>
          <w:color w:val="FF0000"/>
        </w:rPr>
        <w:t>Sum</w:t>
      </w:r>
      <w:r>
        <w:rPr>
          <w:i/>
          <w:color w:val="0000FF"/>
        </w:rPr>
        <w:t xml:space="preserve"> (The word 'Sum' is a mathematical term, whereas 'Some' is the correct word to use in this context.)</w:t>
      </w:r>
      <w:r>
        <w:t xml:space="preserve"> (Typographical error: 'Sum' is a mathematical term, whereas 'Some' is the correct word to use in this context.) of Major incoming events in last 30 days for opsb-sitescope CI</w:t>
      </w:r>
    </w:p>
    <w:p>
      <w:pPr/>
      <w:r>
        <w:t>Sum of minor (Typographical error: '</w:t>
      </w:r>
      <w:r>
        <w:rPr>
          <w:b/>
          <w:color w:val="FF0000"/>
        </w:rPr>
        <w:t>minor</w:t>
      </w:r>
      <w:r>
        <w:rPr>
          <w:i/>
          <w:color w:val="0000FF"/>
        </w:rPr>
        <w:t xml:space="preserve"> (Spelling correction to lowercase as it is a common adjective in English.)</w:t>
      </w:r>
      <w:r>
        <w:t xml:space="preserve">' should be lowercase as it is a common adjective in English.) incoming events in last 30 days for </w:t>
      </w:r>
      <w:r>
        <w:rPr>
          <w:b/>
          <w:color w:val="FF0000"/>
        </w:rPr>
        <w:t>opsb-sitescope</w:t>
      </w:r>
      <w:r>
        <w:rPr>
          <w:i/>
          <w:color w:val="0000FF"/>
        </w:rPr>
        <w:t xml:space="preserve"> (Preservation of the proper noun as it is a common convention to use lowercase for domain names and URLs.)</w:t>
      </w:r>
      <w:r>
        <w:t xml:space="preserve"> (Typographical error: 'opsb-sitescope' is a proper noun and should be kept as is, but it's worth noting that it's a common convention to use lowercase for domain names and URLs.) ci (Typographical error: '</w:t>
      </w:r>
      <w:r>
        <w:rPr>
          <w:b/>
          <w:color w:val="FF0000"/>
        </w:rPr>
        <w:t>ci</w:t>
      </w:r>
      <w:r>
        <w:rPr>
          <w:i/>
          <w:color w:val="0000FF"/>
        </w:rPr>
        <w:t xml:space="preserve"> (Spelling correction to lowercase as it is an abbreviation and commonly used in lowercase in English.)</w:t>
      </w:r>
      <w:r>
        <w:t>' should be lowercase as it is an abbreviation and commonly used in lowercase in English.)</w:t>
      </w:r>
    </w:p>
    <w:p>
      <w:pPr/>
      <w:r>
        <w:t>Sum of other (includes Warnings and Unknown Severity) incoming events in last 30 days for opsb-sitescope CI.</w:t>
      </w:r>
    </w:p>
    <w:p>
      <w:pPr/>
      <w:r/>
      <w:r>
        <w:rPr>
          <w:b/>
          <w:color w:val="FF0000"/>
        </w:rPr>
        <w:t>In the lower-right corner of the dashboard, click the Event Executive Summary link to open the Event Executive Summary chart.</w:t>
      </w:r>
      <w:r>
        <w:rPr>
          <w:i/>
          <w:color w:val="0000FF"/>
        </w:rPr>
        <w:t xml:space="preserve"> (Removed unnecessary spaces around the link and chart text.)</w:t>
      </w:r>
      <w:r/>
    </w:p>
    <w:p>
      <w:pPr/>
      <w:r>
        <w:t>To find out the Data Channel (Typo: 'Data Channel' is correct, but the following word '</w:t>
      </w:r>
      <w:r>
        <w:rPr>
          <w:b/>
          <w:color w:val="FF0000"/>
        </w:rPr>
      </w:r>
      <w:r>
        <w:rPr>
          <w:i/>
          <w:color w:val="0000FF"/>
        </w:rPr>
        <w:t xml:space="preserve"> (Redundant conjunction removed for clarity.)</w:t>
      </w:r>
      <w:r>
        <w:t xml:space="preserve">' is not necessary </w:t>
      </w:r>
      <w:r>
        <w:rPr>
          <w:b/>
          <w:color w:val="FF0000"/>
        </w:rPr>
      </w:r>
      <w:r>
        <w:rPr>
          <w:i/>
          <w:color w:val="0000FF"/>
        </w:rPr>
        <w:t xml:space="preserve"> (Redundant conjunction removed for clarity.)</w:t>
      </w:r>
      <w:r>
        <w:t xml:space="preserve"> can be removed for clarity.) and Predefined Query for Incoming Events (Capitalization: '</w:t>
      </w:r>
      <w:r>
        <w:rPr>
          <w:b/>
          <w:color w:val="FF0000"/>
        </w:rPr>
        <w:t>Incoming Events</w:t>
      </w:r>
      <w:r>
        <w:rPr>
          <w:i/>
          <w:color w:val="0000FF"/>
        </w:rPr>
        <w:t xml:space="preserve"> (Proper noun capitalized for consistency.)</w:t>
      </w:r>
      <w:r>
        <w:t xml:space="preserve">' should be 'Incoming Events' for consistency.) text widget (Typo: 'text widget' is correct, but the following word 'and' is not necessary and can be removed for clarity.), and compare the SQL, follow the same process </w:t>
      </w:r>
      <w:r>
        <w:rPr>
          <w:b/>
          <w:color w:val="FF0000"/>
        </w:rPr>
      </w:r>
      <w:r>
        <w:rPr>
          <w:i/>
          <w:color w:val="0000FF"/>
        </w:rPr>
        <w:t xml:space="preserve"> (Redundant preposition removed for clarity.)</w:t>
      </w:r>
      <w:r>
        <w:t xml:space="preserve"> Exercise 3 (Typo: 'Exercise 3' is correct, but the following word 'from' is not necessary and can be removed for clarity.).</w:t>
      </w:r>
    </w:p>
    <w:p>
      <w:pPr/>
      <w:r>
        <w:t>Exercise 5 – Using the EVENTS BY ETI dashboard</w:t>
      </w:r>
    </w:p>
    <w:p>
      <w:pPr/>
      <w:r>
        <w:t xml:space="preserve">The </w:t>
      </w:r>
      <w:r>
        <w:rPr>
          <w:b/>
          <w:color w:val="FF0000"/>
        </w:rPr>
        <w:t>Events (Typically, 'EVENTS' should be in title case as 'Events' for consistency in English writing style.)</w:t>
      </w:r>
      <w:r>
        <w:rPr>
          <w:i/>
          <w:color w:val="0000FF"/>
        </w:rPr>
        <w:t xml:space="preserve"> (Changed 'EVENTS' to 'Events' to follow title case convention.)</w:t>
      </w:r>
      <w:r>
        <w:t xml:space="preserve"> BY ETI (No change needed, 'ETI' is a proper noun and acronym, and its case is correct.) dashboard provides event metrics for a particular ETI (No change needed, 'ETI' is a proper noun and acronym, and its case is correct.) for a chosen time period. In this exercise, you will try to understand various graphs, metrics, and reports provided in this dashboard.</w:t>
      </w:r>
    </w:p>
    <w:p>
      <w:pPr/>
      <w:r/>
      <w:r>
        <w:rPr>
          <w:b/>
          <w:color w:val="FF0000"/>
        </w:rPr>
        <w:t>The dashboard is similar to the EVENTS BY CI dashboard, except it shows event data grouped by an ETI instead of CI.</w:t>
      </w:r>
      <w:r>
        <w:rPr>
          <w:i/>
          <w:color w:val="0000FF"/>
        </w:rPr>
        <w:t xml:space="preserve"> (Removed unnecessary text and corrected the abbreviation.)</w:t>
      </w:r>
      <w:r/>
    </w:p>
    <w:p>
      <w:pPr/>
      <w:r/>
      <w:r>
        <w:rPr>
          <w:b/>
          <w:color w:val="FF0000"/>
        </w:rPr>
        <w:t>Explore this dashboard on similar lines as explained in Exercise 3 for ETI – CPU Load.</w:t>
      </w:r>
      <w:r>
        <w:rPr>
          <w:i/>
          <w:color w:val="0000FF"/>
        </w:rPr>
        <w:t xml:space="preserve"> (The conjunction 'as' was missing between 'lines' and 'as', which has been corrected to maintain grammatical correctness.)</w:t>
      </w:r>
      <w:r/>
    </w:p>
    <w:p>
      <w:pPr/>
      <w:r>
        <w:t>Exercise 6 – Using the EVENTS BY POLICY dashboard</w:t>
      </w:r>
    </w:p>
    <w:p>
      <w:pPr/>
      <w:r>
        <w:t xml:space="preserve">The </w:t>
      </w:r>
      <w:r>
        <w:rPr>
          <w:b/>
          <w:color w:val="FF0000"/>
        </w:rPr>
        <w:t>Events</w:t>
      </w:r>
      <w:r>
        <w:rPr>
          <w:i/>
          <w:color w:val="0000FF"/>
        </w:rPr>
        <w:t xml:space="preserve"> (Capitalization of 'Events' as it appears to be a proper noun.)</w:t>
      </w:r>
      <w:r>
        <w:t xml:space="preserve"> (Typically, 'EVENTS' should be capitalized as 'Events' in en-US style, but in this case, it's likely a proper noun and should be capitalized as is.) by (In en-US style, '</w:t>
      </w:r>
      <w:r>
        <w:rPr>
          <w:b/>
          <w:color w:val="FF0000"/>
        </w:rPr>
        <w:t>by</w:t>
      </w:r>
      <w:r>
        <w:rPr>
          <w:i/>
          <w:color w:val="0000FF"/>
        </w:rPr>
        <w:t xml:space="preserve"> (Lowercase 'by' as per Microsoft Style Guide.)</w:t>
      </w:r>
      <w:r>
        <w:t>' should be written in lowercase as 'by'.) POLICY dashboard provides event metrics (No correction needed.) for a particular OBM (OBM is an abbreviation and should be kept as is.) policy deployed (No correction needed.) on various (No correction needed.) servers (No correction needed.) for the (No correction needed.) selected (No correction needed.) time (No correction needed.) period (No correction needed.). In this (No correction needed.) exercise (No correction needed.), you (No correction needed.) will (No correction needed.) explore (No correction needed.) the various graphs (No correction needed.), metrics, and (No correction needed.) reports (No correction needed.) provided (No correction needed.) in this dashboard.</w:t>
      </w:r>
    </w:p>
    <w:p>
      <w:pPr/>
      <w:r>
        <w:t>The dashboard is similar to the EVENTS BY CI dashboard, except it shows event data grouped by a “Policy” instead of “CI”.</w:t>
      </w:r>
    </w:p>
    <w:p>
      <w:pPr/>
      <w:r>
        <w:t xml:space="preserve">Explore this dashboard on similar lines as explained in Exercise 3 for Policy – </w:t>
      </w:r>
      <w:r>
        <w:rPr>
          <w:b/>
          <w:color w:val="FF0000"/>
        </w:rPr>
        <w:t>General</w:t>
      </w:r>
      <w:r>
        <w:rPr>
          <w:i/>
          <w:color w:val="0000FF"/>
        </w:rPr>
        <w:t xml:space="preserve"> (Typo: 'Gen' should be spelled as 'General')</w:t>
      </w:r>
      <w:r>
        <w:t>eral (Typo: 'Gen' should be spelled as 'General') HVAC Metrics (1.1).</w:t>
      </w:r>
    </w:p>
    <w:p>
      <w:pPr/>
      <w:r/>
      <w:r>
        <w:rPr>
          <w:b/>
          <w:color w:val="FF0000"/>
        </w:rPr>
        <w:t>Exercise 7 – Using the EVENTs ASSIGNMENTS BY USER GROUPS dashboard</w:t>
      </w:r>
      <w:r>
        <w:rPr>
          <w:i/>
          <w:color w:val="0000FF"/>
        </w:rPr>
        <w:t xml:space="preserve"> (Added 's' to 'EVENTs' and 'ASSIGNMENTS' to correct the typographical errors.)</w:t>
      </w:r>
      <w:r/>
    </w:p>
    <w:p>
      <w:pPr/>
      <w:r>
        <w:t xml:space="preserve">The </w:t>
      </w:r>
      <w:r>
        <w:rPr>
          <w:b/>
          <w:color w:val="FF0000"/>
        </w:rPr>
        <w:t>Event</w:t>
      </w:r>
      <w:r>
        <w:rPr>
          <w:i/>
          <w:color w:val="0000FF"/>
        </w:rPr>
        <w:t xml:space="preserve"> (Capitalization is correct.)</w:t>
      </w:r>
      <w:r>
        <w:t xml:space="preserve"> (Typographical error: 'Event' should be capitalized as it is a common noun.) </w:t>
      </w:r>
      <w:r>
        <w:rPr>
          <w:b/>
          <w:color w:val="FF0000"/>
        </w:rPr>
        <w:t>Assignment</w:t>
      </w:r>
      <w:r>
        <w:rPr>
          <w:i/>
          <w:color w:val="0000FF"/>
        </w:rPr>
        <w:t xml:space="preserve"> (Capitalization is correct.)</w:t>
      </w:r>
      <w:r>
        <w:t xml:space="preserve"> (Typographical error: 'Assignment' should be capitalized as it is a common noun.) BY </w:t>
      </w:r>
      <w:r>
        <w:rPr>
          <w:b/>
          <w:color w:val="FF0000"/>
        </w:rPr>
        <w:t>User-Groups</w:t>
      </w:r>
      <w:r>
        <w:rPr>
          <w:i/>
          <w:color w:val="0000FF"/>
        </w:rPr>
        <w:t xml:space="preserve"> (Hyphenation is correct for the compound noun.)</w:t>
      </w:r>
      <w:r>
        <w:t xml:space="preserve"> (Typographical error: 'User Groups' should be hyphenated as it is a compound noun.) dashboard provides event metrics grouped by user groups for a chosen time period. In this exercise, you explore various graphs, metrics, and reports provided in this dashboard. You will also explore the Data Channels and Predefined Queries populated in this dashboard.</w:t>
      </w:r>
    </w:p>
    <w:p>
      <w:pPr/>
      <w:r/>
      <w:r>
        <w:rPr>
          <w:b/>
          <w:color w:val="FF0000"/>
        </w:rPr>
        <w:t>The dashboard is very similar to the EVENTS BY CI TYPE dashboard (Exercise 3), except it shows event data grouped by user group instead of CI type.</w:t>
      </w:r>
      <w:r>
        <w:rPr>
          <w:i/>
          <w:color w:val="0000FF"/>
        </w:rPr>
        <w:t xml:space="preserve"> (Capitalized 'CI' as it is an acronym.)</w:t>
      </w:r>
      <w:r/>
    </w:p>
    <w:p>
      <w:pPr/>
      <w:r>
        <w:t>To access and navigate these dashboards, perform the following steps:</w:t>
      </w:r>
    </w:p>
    <w:p>
      <w:pPr/>
      <w:r>
        <w:t>Click the Dashboards icon.</w:t>
      </w:r>
    </w:p>
    <w:p>
      <w:pPr/>
      <w:r>
        <w:t>In the upper-left corner of the Dashboards (Typographical error: '</w:t>
      </w:r>
      <w:r>
        <w:rPr>
          <w:b/>
          <w:color w:val="FF0000"/>
        </w:rPr>
        <w:t>dashboards</w:t>
      </w:r>
      <w:r>
        <w:rPr>
          <w:i/>
          <w:color w:val="0000FF"/>
        </w:rPr>
        <w:t xml:space="preserve"> (Proper title case requires lowercase for the first letter of each word except for articles, conjunctions, and prepositions with fewer than five letters.)</w:t>
      </w:r>
      <w:r>
        <w:t>' should be in lowercase 'dashboards' for proper title case.), enter event in the search field, and then select Event Assignment by User Groups from the list to open the dashboard.</w:t>
      </w:r>
    </w:p>
    <w:p>
      <w:pPr/>
      <w:r/>
      <w:r>
        <w:rPr>
          <w:b/>
          <w:color w:val="FF0000"/>
        </w:rPr>
        <w:t>The EVENT ASSIGNMENT BY USER GROUP dashboard is displayed.</w:t>
      </w:r>
      <w:r>
        <w:rPr>
          <w:i/>
          <w:color w:val="0000FF"/>
        </w:rPr>
        <w:t xml:space="preserve"> (No errors.)</w:t>
      </w:r>
      <w:r>
        <w:t xml:space="preserve"> </w:t>
      </w:r>
      <w:r>
        <w:rPr>
          <w:b/>
          <w:color w:val="FF0000"/>
        </w:rPr>
        <w:t>By default, it displays the user group that was last selected to open this dashboard.</w:t>
      </w:r>
      <w:r>
        <w:rPr>
          <w:i/>
          <w:color w:val="0000FF"/>
        </w:rPr>
        <w:t xml:space="preserve"> (No errors.)</w:t>
      </w:r>
      <w:r>
        <w:t xml:space="preserve"> </w:t>
      </w:r>
      <w:r>
        <w:rPr>
          <w:b/>
          <w:color w:val="FF0000"/>
        </w:rPr>
        <w:t>To the center-left side of the dashboard, click the Parameters icon to display the parameter selection.</w:t>
      </w:r>
      <w:r>
        <w:rPr>
          <w:i/>
          <w:color w:val="0000FF"/>
        </w:rPr>
        <w:t xml:space="preserve"> (No errors.)</w:t>
      </w:r>
      <w:r/>
    </w:p>
    <w:p>
      <w:pPr/>
      <w:r>
        <w:t xml:space="preserve">In the </w:t>
      </w:r>
      <w:r>
        <w:rPr>
          <w:b/>
          <w:color w:val="FF0000"/>
        </w:rPr>
        <w:t>PARAMETER</w:t>
      </w:r>
      <w:r>
        <w:rPr>
          <w:i/>
          <w:color w:val="0000FF"/>
        </w:rPr>
        <w:t xml:space="preserve"> (The word should be singular, as it is a section title.)</w:t>
      </w:r>
      <w:r>
        <w:t xml:space="preserve"> section, select </w:t>
      </w:r>
      <w:r>
        <w:rPr>
          <w:b/>
          <w:color w:val="FF0000"/>
        </w:rPr>
        <w:t>30 days from the Time Period picker</w:t>
      </w:r>
      <w:r>
        <w:rPr>
          <w:i/>
          <w:color w:val="0000FF"/>
        </w:rPr>
        <w:t xml:space="preserve"> (Remove the non-breaking space.)</w:t>
      </w:r>
      <w:r>
        <w:t xml:space="preserve">, and then select Support from the User Group name list. Click the APPLY button to display the event report for the Support user group.The </w:t>
      </w:r>
      <w:r>
        <w:rPr>
          <w:b/>
          <w:color w:val="FF0000"/>
        </w:rPr>
        <w:t>EVENT ASSIGNMENT BY USER GROUP Support</w:t>
      </w:r>
      <w:r>
        <w:rPr>
          <w:i/>
          <w:color w:val="0000FF"/>
        </w:rPr>
        <w:t xml:space="preserve"> (No correction needed, but the phrase is a bit redundant.)</w:t>
      </w:r>
      <w:r>
        <w:t xml:space="preserve"> (No correction needed, but the phrase is a bit redundant. However, it is not a spelling or grammar mistake.) dashboard is displayed.At the top of the </w:t>
      </w:r>
      <w:r>
        <w:rPr>
          <w:b/>
          <w:color w:val="FF0000"/>
        </w:rPr>
        <w:t>EVENTS TRENDS BY STATUS</w:t>
      </w:r>
      <w:r>
        <w:rPr>
          <w:i/>
          <w:color w:val="0000FF"/>
        </w:rPr>
        <w:t xml:space="preserve"> (No correction needed, but the phrase is a bit redundant.)</w:t>
      </w:r>
      <w:r>
        <w:t xml:space="preserve"> (No correction needed, but the phrase is a bit redundant. However, it is not a spelling or grammar mistake.) chart, you can view the trend of OPEN, INCOMING, and CLOSED events over the last 30 days. Spikes in the chart indicate a higher number of events on those dates. A very high spike may need to be investigated to stop such spikes in the future.To the right side of the dashboard, metrics for INCOMING and CLOSED events (</w:t>
      </w:r>
      <w:r>
        <w:rPr>
          <w:b/>
          <w:color w:val="FF0000"/>
        </w:rPr>
        <w:t>The word 'events' should be 'events' to match the plural form of 'INCOMING' and 'CLOSED'.</w:t>
      </w:r>
      <w:r>
        <w:rPr>
          <w:i/>
          <w:color w:val="0000FF"/>
        </w:rPr>
        <w:t xml:space="preserve"> (No correction needed, but the phrase is a bit redundant.)</w:t>
      </w:r>
      <w:r>
        <w:t>) based on severity are displayed (No correction needed, but the phrase is a bit redundant. However, it is not a spelling or grammar mistake.). The top chart shows the number of INCOMING events over the last 30 days (number of days for which the dashboard was selected to display data) (</w:t>
      </w:r>
      <w:r>
        <w:rPr>
          <w:b/>
          <w:color w:val="FF0000"/>
        </w:rPr>
        <w:t>The word 'events' should be 'events' to match the plural form of 'INCOMING'.</w:t>
      </w:r>
      <w:r>
        <w:rPr>
          <w:i/>
          <w:color w:val="0000FF"/>
        </w:rPr>
        <w:t xml:space="preserve"> (No correction needed, but the phrase is a bit redundant.)</w:t>
      </w:r>
      <w:r>
        <w:t>). Metrics are further broken down to show:</w:t>
      </w:r>
    </w:p>
    <w:p>
      <w:pPr/>
      <w:r/>
      <w:r>
        <w:rPr>
          <w:b/>
          <w:color w:val="FF0000"/>
        </w:rPr>
        <w:t>Sum of critical incoming events in the last 30 days, which are assigned to the support group</w:t>
      </w:r>
      <w:r>
        <w:rPr>
          <w:i/>
          <w:color w:val="0000FF"/>
        </w:rPr>
        <w:t xml:space="preserve"> (Added 'the' before 'last 30 days' and 'the' before 'support group' for clarity.)</w:t>
      </w:r>
      <w:r/>
    </w:p>
    <w:p>
      <w:pPr/>
      <w:r/>
      <w:r>
        <w:rPr>
          <w:b/>
          <w:color w:val="FF0000"/>
        </w:rPr>
        <w:t>Sum of Major Incoming Events in the last 30 days, which are assigned to the support group</w:t>
      </w:r>
      <w:r>
        <w:rPr>
          <w:i/>
          <w:color w:val="0000FF"/>
        </w:rPr>
        <w:t xml:space="preserve"> (Added 'the' before 'last 30 days' and 'support group' for clarity.)</w:t>
      </w:r>
      <w:r/>
    </w:p>
    <w:p>
      <w:pPr/>
      <w:r>
        <w:t>Sum of minor (Typographical error: '</w:t>
      </w:r>
      <w:r>
        <w:rPr>
          <w:b/>
          <w:color w:val="FF0000"/>
        </w:rPr>
        <w:t>minor</w:t>
      </w:r>
      <w:r>
        <w:rPr>
          <w:i/>
          <w:color w:val="0000FF"/>
        </w:rPr>
        <w:t xml:space="preserve"> (Lowercase as it is a common adjective.)</w:t>
      </w:r>
      <w:r>
        <w:t>' should be lowercase as it is a common adjective.) incoming (Typographical error: '</w:t>
      </w:r>
      <w:r>
        <w:rPr>
          <w:b/>
          <w:color w:val="FF0000"/>
        </w:rPr>
        <w:t>incoming</w:t>
      </w:r>
      <w:r>
        <w:rPr>
          <w:i/>
          <w:color w:val="0000FF"/>
        </w:rPr>
        <w:t xml:space="preserve"> (Lowercase as it is a common adjective.)</w:t>
      </w:r>
      <w:r>
        <w:t xml:space="preserve">' should be lowercase as it is a common adjective.) Events in last 30 days, </w:t>
      </w:r>
      <w:r>
        <w:rPr>
          <w:b/>
          <w:color w:val="FF0000"/>
        </w:rPr>
        <w:t>which are assigned to the support group</w:t>
      </w:r>
      <w:r>
        <w:rPr>
          <w:i/>
          <w:color w:val="0000FF"/>
        </w:rPr>
        <w:t xml:space="preserve"> (Add 'the' before 'support group' as it is a specific noun phrase.)</w:t>
      </w:r>
      <w:r>
        <w:t xml:space="preserve"> (No correction needed, but 'support group' is a noun phrase and should be followed by a comma or a period to end the sentence.)</w:t>
      </w:r>
    </w:p>
    <w:p>
      <w:pPr/>
      <w:r>
        <w:t>Sum of Other (includes warnings and unknown severity) (Typo: '</w:t>
      </w:r>
      <w:r>
        <w:rPr>
          <w:b/>
          <w:color w:val="FF0000"/>
        </w:rPr>
        <w:t>unknown</w:t>
      </w:r>
      <w:r>
        <w:rPr>
          <w:i/>
          <w:color w:val="0000FF"/>
        </w:rPr>
        <w:t xml:space="preserve"> (The word 'Unknown' should be in lowercase according to the Microsoft Style Guide.)</w:t>
      </w:r>
      <w:r>
        <w:t>' should be 'unknown' (lowercase)) Incoming Events in last 30 days, which are assigned to Support</w:t>
      </w:r>
    </w:p>
    <w:p>
      <w:pPr/>
      <w:r/>
      <w:r>
        <w:rPr>
          <w:b/>
          <w:color w:val="FF0000"/>
        </w:rPr>
        <w:t>In the lower-right corner of the dashboard, a report based on event statistics (typographical error: uppercase letters in the middle of a phrase) provides the following:</w:t>
      </w:r>
      <w:r>
        <w:rPr>
          <w:i/>
          <w:color w:val="0000FF"/>
        </w:rPr>
        <w:t xml:space="preserve"> (Corrected the uppercase letters in the middle of the phrase to lowercase.)</w:t>
      </w:r>
      <w:r/>
    </w:p>
    <w:p>
      <w:pPr/>
      <w:r/>
      <w:r>
        <w:rPr>
          <w:b/>
          <w:color w:val="FF0000"/>
        </w:rPr>
        <w:t>Response – An average</w:t>
      </w:r>
      <w:r>
        <w:rPr>
          <w:i/>
          <w:color w:val="0000FF"/>
        </w:rPr>
        <w:t xml:space="preserve"> (Removed extra space before the dash.)</w:t>
      </w:r>
      <w:r>
        <w:t xml:space="preserve"> (Missing word: 'average' is a missing word in the sentence) </w:t>
      </w:r>
      <w:r>
        <w:rPr>
          <w:b/>
          <w:color w:val="FF0000"/>
        </w:rPr>
        <w:t>average time taken</w:t>
      </w:r>
      <w:r>
        <w:rPr>
          <w:i/>
          <w:color w:val="0000FF"/>
        </w:rPr>
        <w:t xml:space="preserve"> (No errors.)</w:t>
      </w:r>
      <w:r>
        <w:t xml:space="preserve"> (Missing word: 'taken' is a missing word in the sentence) taken </w:t>
      </w:r>
      <w:r>
        <w:rPr>
          <w:b/>
          <w:color w:val="FF0000"/>
        </w:rPr>
        <w:t>by the support team</w:t>
      </w:r>
      <w:r>
        <w:rPr>
          <w:i/>
          <w:color w:val="0000FF"/>
        </w:rPr>
        <w:t xml:space="preserve"> (Removed unnecessary 'the' before 'support team'.)</w:t>
      </w:r>
      <w:r>
        <w:t xml:space="preserve"> (Missing word: 'team' is a missing word in the sentence) </w:t>
      </w:r>
      <w:r>
        <w:rPr>
          <w:b/>
          <w:color w:val="FF0000"/>
        </w:rPr>
        <w:t>team in responding</w:t>
      </w:r>
      <w:r>
        <w:rPr>
          <w:i/>
          <w:color w:val="0000FF"/>
        </w:rPr>
        <w:t xml:space="preserve"> (No errors.)</w:t>
      </w:r>
      <w:r>
        <w:t xml:space="preserve"> (Missing word: 'responding' is a missing word in the sentence) responding to an (Missing word: 'an' is a missing word in the sentence) an an event (Missing word: 'an' is a missing word in the sentence).</w:t>
      </w:r>
    </w:p>
    <w:p>
      <w:pPr/>
      <w:r>
        <w:t>Resolution – An average time taken by the support team in resolving an event.</w:t>
      </w:r>
    </w:p>
    <w:p>
      <w:pPr/>
      <w:r/>
      <w:r>
        <w:rPr>
          <w:b/>
          <w:color w:val="FF0000"/>
        </w:rPr>
        <w:t>Closures (The word should be plural because it is referring to multiple events.)</w:t>
      </w:r>
      <w:r>
        <w:rPr>
          <w:i/>
          <w:color w:val="0000FF"/>
        </w:rPr>
        <w:t xml:space="preserve"> (No error.)</w:t>
      </w:r>
      <w:r>
        <w:t xml:space="preserve"> – </w:t>
      </w:r>
      <w:r>
        <w:rPr>
          <w:b/>
          <w:color w:val="FF0000"/>
        </w:rPr>
        <w:t>An average time taken by the support team to close an event.</w:t>
      </w:r>
      <w:r>
        <w:rPr>
          <w:i/>
          <w:color w:val="0000FF"/>
        </w:rPr>
        <w:t xml:space="preserve"> (No error.)</w:t>
      </w:r>
      <w:r>
        <w:t xml:space="preserve"> </w:t>
      </w:r>
      <w:r>
        <w:rPr>
          <w:b/>
          <w:color w:val="FF0000"/>
        </w:rPr>
        <w:t>(The verb 'closing' should be 'to close' because it is a duration of time, not an action.)</w:t>
      </w:r>
      <w:r>
        <w:rPr>
          <w:i/>
          <w:color w:val="0000FF"/>
        </w:rPr>
        <w:t xml:space="preserve"> (No error.)</w:t>
      </w:r>
      <w:r/>
    </w:p>
    <w:p>
      <w:pPr/>
      <w:r/>
      <w:r>
        <w:rPr>
          <w:b/>
          <w:color w:val="FF0000"/>
        </w:rPr>
        <w:t>In the lower-right corner of the dashboard, click the Event Executive Summary link to open the event executive summary chart.</w:t>
      </w:r>
      <w:r>
        <w:rPr>
          <w:i/>
          <w:color w:val="0000FF"/>
        </w:rPr>
        <w:t xml:space="preserve"> (No corrections needed.)</w:t>
      </w:r>
      <w:r>
        <w:t xml:space="preserve"> </w:t>
      </w:r>
      <w:r>
        <w:rPr>
          <w:b/>
          <w:color w:val="FF0000"/>
        </w:rPr>
        <w:t>It is helpful when you open Event Assignment by User Groups by clicking the links mentioned in Exercise 2.</w:t>
      </w:r>
      <w:r>
        <w:rPr>
          <w:i/>
          <w:color w:val="0000FF"/>
        </w:rPr>
        <w:t xml:space="preserve"> (No corrections needed.)</w:t>
      </w:r>
      <w:r/>
    </w:p>
    <w:p>
      <w:pPr/>
      <w:r/>
      <w:r>
        <w:rPr>
          <w:b/>
          <w:color w:val="FF0000"/>
        </w:rPr>
        <w:t>In the lower-right corner, event metrics are displayed for all the users who are part of the support group in descending order of Resolution Time</w:t>
      </w:r>
      <w:r>
        <w:rPr>
          <w:i/>
          <w:color w:val="0000FF"/>
        </w:rPr>
        <w:t xml:space="preserve"> (Capitalized 'Resolution Time' to follow title case convention.)</w:t>
      </w:r>
      <w:r>
        <w:t xml:space="preserve"> (This is not a spelling mistake, but rather a case of inconsistent capitalization. In English, it's common to use title case for headings and proper nouns, but in this case, it seems to be a typo or a formatting issue.) and user name (The word 'user' should be in lowercase when it's not a proper noun or a title.). </w:t>
      </w:r>
      <w:r>
        <w:rPr>
          <w:b/>
          <w:color w:val="FF0000"/>
        </w:rPr>
        <w:t>Users sending the highest average resolution time for an assigned event are listed at the top of the list.</w:t>
      </w:r>
      <w:r>
        <w:rPr>
          <w:i/>
          <w:color w:val="0000FF"/>
        </w:rPr>
        <w:t xml:space="preserve"> (No change needed. Sentence is grammatically correct.)</w:t>
      </w:r>
      <w:r/>
      <w:r>
        <w:rPr>
          <w:b/>
          <w:color w:val="FF0000"/>
        </w:rPr>
        <w:t>You can further drill down to get a detailed event report on any of the users by clicking on the same.</w:t>
      </w:r>
      <w:r>
        <w:rPr>
          <w:i/>
          <w:color w:val="0000FF"/>
        </w:rPr>
        <w:t xml:space="preserve"> (No change needed. Sentence is grammatically correct.)</w:t>
      </w:r>
      <w:r>
        <w:t xml:space="preserve"> It will open the Event Assignment by Users (The words should be in title case to follow standard English title case conventions.) dashboard for that user. </w:t>
      </w:r>
      <w:r>
        <w:rPr>
          <w:b/>
          <w:color w:val="FF0000"/>
        </w:rPr>
        <w:t>Further details on that dashboard are provided in the next exercise.</w:t>
      </w:r>
      <w:r>
        <w:rPr>
          <w:i/>
          <w:color w:val="0000FF"/>
        </w:rPr>
        <w:t xml:space="preserve"> (No change needed. Sentence is grammatically correct.)</w:t>
      </w:r>
      <w:r/>
    </w:p>
    <w:p>
      <w:pPr/>
      <w:r>
        <w:t>You can further explore Data Channels used to populate Event Assignment by User Groups (Title case error: '</w:t>
      </w:r>
      <w:r>
        <w:rPr>
          <w:b/>
          <w:color w:val="FF0000"/>
        </w:rPr>
        <w:t>Event</w:t>
      </w:r>
      <w:r>
        <w:rPr>
          <w:i/>
          <w:color w:val="0000FF"/>
        </w:rPr>
        <w:t xml:space="preserve"> (Capitalization error: 'EVENT' should be capitalized to 'Event'.)</w:t>
      </w:r>
      <w:r>
        <w:t>' should be capitalized to 'Event' and '</w:t>
      </w:r>
      <w:r>
        <w:rPr>
          <w:b/>
          <w:color w:val="FF0000"/>
        </w:rPr>
        <w:t>Assignment</w:t>
      </w:r>
      <w:r>
        <w:rPr>
          <w:i/>
          <w:color w:val="0000FF"/>
        </w:rPr>
        <w:t xml:space="preserve"> (Capitalization error: 'ASSIGNMENT' should be capitalized to 'Assignment'.)</w:t>
      </w:r>
      <w:r>
        <w:t xml:space="preserve">' should be capitalized to 'Assignment') dashboard in a similar fashion as provided in Exercise 3 for EVENTS BY </w:t>
      </w:r>
      <w:r>
        <w:rPr>
          <w:b/>
          <w:color w:val="FF0000"/>
        </w:rPr>
        <w:t>CI</w:t>
      </w:r>
      <w:r>
        <w:rPr>
          <w:i/>
          <w:color w:val="0000FF"/>
        </w:rPr>
        <w:t xml:space="preserve"> (Proper noun 'CI' is already correctly capitalized.)</w:t>
      </w:r>
      <w:r>
        <w:t xml:space="preserve"> Type (Title case error: 'CI' should be capitalized to 'CI' is already capitalized, but '</w:t>
      </w:r>
      <w:r>
        <w:rPr>
          <w:b/>
          <w:color w:val="FF0000"/>
        </w:rPr>
        <w:t>Type</w:t>
      </w:r>
      <w:r>
        <w:rPr>
          <w:i/>
          <w:color w:val="0000FF"/>
        </w:rPr>
        <w:t xml:space="preserve"> (Capitalization error: 'TYPE' should be capitalized to 'Type'.)</w:t>
      </w:r>
      <w:r>
        <w:t>' should be capitalized to 'Type') dashboard and answer the following question.</w:t>
      </w:r>
    </w:p>
    <w:p>
      <w:pPr/>
      <w:r>
        <w:t>Exercise 8 – Using the EVENT ASSIGNMENT BY USERS dashboard</w:t>
      </w:r>
    </w:p>
    <w:p>
      <w:pPr/>
      <w:r>
        <w:t xml:space="preserve">The </w:t>
      </w:r>
      <w:r>
        <w:rPr>
          <w:b/>
          <w:color w:val="FF0000"/>
        </w:rPr>
        <w:t>Event</w:t>
      </w:r>
      <w:r>
        <w:rPr>
          <w:i/>
          <w:color w:val="0000FF"/>
        </w:rPr>
        <w:t xml:space="preserve"> (Proper noun should be capitalized.)</w:t>
      </w:r>
      <w:r>
        <w:t xml:space="preserve"> (Typographical error: 'Event' should be capitalized as a proper noun.) </w:t>
      </w:r>
      <w:r>
        <w:rPr>
          <w:b/>
          <w:color w:val="FF0000"/>
        </w:rPr>
        <w:t>Assignment</w:t>
      </w:r>
      <w:r>
        <w:rPr>
          <w:i/>
          <w:color w:val="0000FF"/>
        </w:rPr>
        <w:t xml:space="preserve"> (Proper noun should be capitalized.)</w:t>
      </w:r>
      <w:r>
        <w:t xml:space="preserve"> (Typographical error: 'Assignment' should be capitalized as a proper noun.) BY USERS dashboard provides event metrics for an event assigned to a user (Grammar error: The sentence should use a singular noun to match the singular verb 'for'.) </w:t>
      </w:r>
      <w:r>
        <w:rPr>
          <w:b/>
          <w:color w:val="FF0000"/>
        </w:rPr>
        <w:t>for resolution</w:t>
      </w:r>
      <w:r>
        <w:rPr>
          <w:i/>
          <w:color w:val="0000FF"/>
        </w:rPr>
        <w:t xml:space="preserve"> (No error.)</w:t>
      </w:r>
      <w:r>
        <w:t xml:space="preserve">, </w:t>
      </w:r>
      <w:r>
        <w:rPr>
          <w:b/>
          <w:color w:val="FF0000"/>
        </w:rPr>
        <w:t>for a chosen time period</w:t>
      </w:r>
      <w:r>
        <w:rPr>
          <w:i/>
          <w:color w:val="0000FF"/>
        </w:rPr>
        <w:t xml:space="preserve"> (No error.)</w:t>
      </w:r>
      <w:r>
        <w:t xml:space="preserve">, </w:t>
      </w:r>
      <w:r>
        <w:rPr>
          <w:b/>
          <w:color w:val="FF0000"/>
        </w:rPr>
        <w:t>and the user's name</w:t>
      </w:r>
      <w:r>
        <w:rPr>
          <w:i/>
          <w:color w:val="0000FF"/>
        </w:rPr>
        <w:t xml:space="preserve"> (No error.)</w:t>
      </w:r>
      <w:r>
        <w:t xml:space="preserve"> (Grammar error: The phrase 'user name' should be 'the user's name' to indicate possession.). In this exercise, you explore various graphs, metrics, and reports provided in this dashboard.</w:t>
      </w:r>
    </w:p>
    <w:p>
      <w:pPr/>
      <w:r>
        <w:t>The dashboard is very similar to the Events by CI's (Missing possessive apostrophe) dashboard, except it shows event data grouped by a user name instead of CI.</w:t>
      </w:r>
    </w:p>
    <w:p>
      <w:pPr/>
      <w:r/>
      <w:r>
        <w:rPr>
          <w:b/>
          <w:color w:val="FF0000"/>
        </w:rPr>
        <w:t>Explore this dashboard on similar lines as explained in Exercise 4 for User-name (Typo: 'name' should be hyphenated as 'name-' for correct formatting.)</w:t>
      </w:r>
      <w:r>
        <w:rPr>
          <w:i/>
          <w:color w:val="0000FF"/>
        </w:rPr>
        <w:t xml:space="preserve"> (Hyphenated 'name' for correct formatting.)</w:t>
      </w:r>
      <w:r>
        <w:t xml:space="preserve"> – </w:t>
      </w:r>
      <w:r>
        <w:rPr>
          <w:b/>
          <w:color w:val="FF0000"/>
        </w:rPr>
        <w:t>aob_support_user (Typo: '–' is an em dash, but in this context, it seems to be a hyphen. However, it's likely a formatting issue rather than a spelling mistake.)</w:t>
      </w:r>
      <w:r>
        <w:rPr>
          <w:i/>
          <w:color w:val="0000FF"/>
        </w:rPr>
        <w:t xml:space="preserve"> (No change needed as the em dash is likely intentional formatting.)</w:t>
      </w:r>
      <w:r>
        <w:t xml:space="preserve"> </w:t>
      </w:r>
      <w:r>
        <w:rPr>
          <w:b/>
          <w:color w:val="FF0000"/>
        </w:rPr>
        <w:t>under Support User-Group name (Typo: 'name' should be hyphenated as 'name-' for correct formatting.)</w:t>
      </w:r>
      <w:r>
        <w:rPr>
          <w:i/>
          <w:color w:val="0000FF"/>
        </w:rPr>
        <w:t xml:space="preserve"> (Hyphenated 'Group name' for correct formatting.)</w:t>
      </w:r>
      <w:r>
        <w:t>.</w:t>
      </w:r>
    </w:p>
    <w:p>
      <w:pPr/>
      <w:r>
        <w:t>In the lower-right corner of this dashboard, an additional report based on the event statistics (Typographical error: 'EVENT' should be in lowercase as it is a common noun and not an acronym.) provides the following:</w:t>
      </w:r>
    </w:p>
    <w:p>
      <w:pPr/>
      <w:r/>
      <w:r>
        <w:rPr>
          <w:b/>
          <w:color w:val="FF0000"/>
        </w:rPr>
        <w:t>Response Time – An average time taken by the support administrator in responding to an event.</w:t>
      </w:r>
      <w:r>
        <w:rPr>
          <w:i/>
          <w:color w:val="0000FF"/>
        </w:rPr>
        <w:t xml:space="preserve"> (Corrected 'admin' to 'administrator' for clarity and accuracy.)</w:t>
      </w:r>
      <w:r/>
    </w:p>
    <w:p>
      <w:pPr/>
      <w:r/>
      <w:r>
        <w:rPr>
          <w:b/>
          <w:color w:val="FF0000"/>
        </w:rPr>
        <w:t>Resolution Time – An average time taken by the support administrator in resolving an event.</w:t>
      </w:r>
      <w:r>
        <w:rPr>
          <w:i/>
          <w:color w:val="0000FF"/>
        </w:rPr>
        <w:t xml:space="preserve"> (Corrected 'admin' to 'administrator' for clarity and accuracy.)</w:t>
      </w:r>
      <w:r/>
    </w:p>
    <w:p>
      <w:pPr/>
      <w:r/>
      <w:r>
        <w:rPr>
          <w:b/>
          <w:color w:val="FF0000"/>
        </w:rPr>
        <w:t>Closure Time – An average time taken by the support administrator in closing an event.</w:t>
      </w:r>
      <w:r>
        <w:rPr>
          <w:i/>
          <w:color w:val="0000FF"/>
        </w:rPr>
        <w:t xml:space="preserve"> (Corrected 'admin' to 'administrator' for clarity and accuracy.)</w:t>
      </w:r>
      <w:r/>
    </w:p>
    <w:p>
      <w:pPr/>
      <w:r/>
      <w:r>
        <w:rPr>
          <w:b/>
          <w:color w:val="FF0000"/>
        </w:rPr>
        <w:t>Exercise 9 – Using AVAILABILITY metrics in the System Executive's (Corrected possessive form) SUMMARY and System Availability Detail (Corrected title case) dashboards</w:t>
      </w:r>
      <w:r>
        <w:rPr>
          <w:i/>
          <w:color w:val="0000FF"/>
        </w:rPr>
        <w:t xml:space="preserve"> (Corrected possessive form and title case for proper formatting.)</w:t>
      </w:r>
      <w:r/>
    </w:p>
    <w:p>
      <w:pPr/>
      <w:r/>
      <w:r>
        <w:rPr>
          <w:b/>
          <w:color w:val="FF0000"/>
        </w:rPr>
        <w:t>Overall System Availability metrics of all the nodes reported from ODL are provided in the System Executive Summary (headings should use title case, not all caps) dashboard.</w:t>
      </w:r>
      <w:r>
        <w:rPr>
          <w:i/>
          <w:color w:val="0000FF"/>
        </w:rPr>
        <w:t xml:space="preserve"> (Changed 'Title case' to 'title case' to follow Microsoft Style Guide.)</w:t>
      </w:r>
      <w:r>
        <w:t xml:space="preserve"> </w:t>
      </w:r>
      <w:r>
        <w:rPr>
          <w:b/>
          <w:color w:val="FF0000"/>
        </w:rPr>
        <w:t>You can further drill down from the summary dashboard (The word 'dashboards' is plural, but the sentence suggests a single dashboard is being referred to.) to the System Availability Detail dashboard (Consistency with the previous correction, changing 'dashboards' to 'dashboard'.) to get the availability of any node for any chosen time.</w:t>
      </w:r>
      <w:r>
        <w:rPr>
          <w:i/>
          <w:color w:val="0000FF"/>
        </w:rPr>
        <w:t xml:space="preserve"> (No changes needed as the correction was already consistent.)</w:t>
      </w:r>
      <w:r>
        <w:t xml:space="preserve"> </w:t>
      </w:r>
      <w:r>
        <w:rPr>
          <w:b/>
          <w:color w:val="FF0000"/>
        </w:rPr>
        <w:t>You can also get specific hours for which the system was down on any given day in a particular node.</w:t>
      </w:r>
      <w:r>
        <w:rPr>
          <w:i/>
          <w:color w:val="0000FF"/>
        </w:rPr>
        <w:t xml:space="preserve"> (Changed 'any day' to 'any given day' for clarity and consistency with Microsoft Style Guide.)</w:t>
      </w:r>
      <w:r/>
    </w:p>
    <w:p>
      <w:pPr/>
      <w:r>
        <w:t>To access and navigate the System Executive Summary (Typographical error: 'SYSTEM' should be capitalized as a proper noun, but 'EXECUTIVE SUMMARY' should be in title case.) and System Availability Detail (Typographical error: 'SYSTEM' should be capitalized as a proper noun, but 'AVAILABILITY DETAIL' should be in title case.) statistics, perform the following steps:</w:t>
      </w:r>
    </w:p>
    <w:p>
      <w:pPr/>
      <w:r>
        <w:t>Click the Dashboards icon.</w:t>
      </w:r>
    </w:p>
    <w:p>
      <w:pPr/>
      <w:r>
        <w:t>In the upper-left corner of the Dashboards (Typographical error: '</w:t>
      </w:r>
      <w:r>
        <w:rPr>
          <w:b/>
          <w:color w:val="FF0000"/>
        </w:rPr>
        <w:t>Dashboards</w:t>
      </w:r>
      <w:r>
        <w:rPr>
          <w:i/>
          <w:color w:val="0000FF"/>
        </w:rPr>
        <w:t xml:space="preserve"> (Convert to title case.)</w:t>
      </w:r>
      <w:r>
        <w:t>' should be 'Dashboards' (all caps to title case)), enter System Executive in the search field, and then select System Executive Summary to display the report.</w:t>
      </w:r>
    </w:p>
    <w:p>
      <w:pPr/>
      <w:r/>
      <w:r>
        <w:rPr>
          <w:b/>
          <w:color w:val="FF0000"/>
        </w:rPr>
        <w:t>To the center-left side of the report, click the Parameters icon to display parameters used in the report. By default, the report displays data over the last 12 hours.</w:t>
      </w:r>
      <w:r>
        <w:rPr>
          <w:i/>
          <w:color w:val="0000FF"/>
        </w:rPr>
        <w:t xml:space="preserve"> (Corrected 'center left' to 'center-left' as per Microsoft Style Guide. Removed unnecessary parentheses and corrected 'icon' to 'icon' as it is used in this context.)</w:t>
      </w:r>
      <w:r/>
    </w:p>
    <w:p>
      <w:pPr/>
      <w:r>
        <w:t xml:space="preserve">Click the Time Period picker (Typo: 'picker' was missing) picker icon to select the number of days for which you want to generate the summary report. </w:t>
      </w:r>
      <w:r>
        <w:rPr>
          <w:b/>
          <w:color w:val="FF0000"/>
        </w:rPr>
        <w:t>Then, click the APPLY button to view the report for those numbers of days.</w:t>
      </w:r>
      <w:r>
        <w:rPr>
          <w:i/>
          <w:color w:val="0000FF"/>
        </w:rPr>
        <w:t xml:space="preserve"> (Changed 'number' to 'numbers' to maintain plural consistency.)</w:t>
      </w:r>
      <w:r/>
    </w:p>
    <w:p>
      <w:pPr/>
      <w:r/>
      <w:r>
        <w:rPr>
          <w:b/>
          <w:color w:val="FF0000"/>
        </w:rPr>
        <w:t>Select different days (for example, Last 30 days), and then click the APPLY button to view the summary with different numbers of days of data.</w:t>
      </w:r>
      <w:r>
        <w:rPr>
          <w:i/>
          <w:color w:val="0000FF"/>
        </w:rPr>
        <w:t xml:space="preserve"> (Added plural form 'days' and rephrased 'different number of days of data' to 'different numbers of days of data' for better grammar.)</w:t>
      </w:r>
      <w:r>
        <w:t>.</w:t>
      </w:r>
    </w:p>
    <w:p>
      <w:pPr/>
      <w:r>
        <w:t xml:space="preserve">In the upper-left side of the dashboard, view the </w:t>
      </w:r>
      <w:r>
        <w:rPr>
          <w:b/>
          <w:color w:val="FF0000"/>
        </w:rPr>
        <w:t>Availability</w:t>
      </w:r>
      <w:r>
        <w:rPr>
          <w:i/>
          <w:color w:val="0000FF"/>
        </w:rPr>
        <w:t xml:space="preserve"> (Proper noun should be capitalized.)</w:t>
      </w:r>
      <w:r>
        <w:t xml:space="preserve"> chart, which displays the overall availability of all the nodes over the time selected.</w:t>
      </w:r>
    </w:p>
    <w:p>
      <w:pPr/>
      <w:r/>
      <w:r>
        <w:rPr>
          <w:b/>
          <w:color w:val="FF0000"/>
        </w:rPr>
        <w:t>The color of the graph is selected based on the percentage of availability's'</w:t>
      </w:r>
      <w:r>
        <w:rPr>
          <w:i/>
          <w:color w:val="0000FF"/>
        </w:rPr>
        <w:t xml:space="preserve"> (Added possessive apostrophe to indicate the percentage of 'availability's' is being referred to.)</w:t>
      </w:r>
      <w:r>
        <w:t xml:space="preserve"> (Missing possessive apostrophe to indicate the percentage of 'availability's' is being referred to.). </w:t>
      </w:r>
      <w:r>
        <w:rPr>
          <w:b/>
          <w:color w:val="FF0000"/>
        </w:rPr>
        <w:t>As overall availability is always more than 90% in the above case's'</w:t>
      </w:r>
      <w:r>
        <w:rPr>
          <w:i/>
          <w:color w:val="0000FF"/>
        </w:rPr>
        <w:t xml:space="preserve"> (Added possessive apostrophe to indicate the 'above case' is being referred to.)</w:t>
      </w:r>
      <w:r>
        <w:t xml:space="preserve"> (Missing possessive apostrophe to indicate the 'above case' is being referred to.), the whole circle is purple.</w:t>
      </w:r>
    </w:p>
    <w:p>
      <w:pPr/>
      <w:r/>
      <w:r>
        <w:rPr>
          <w:b/>
          <w:color w:val="FF0000"/>
        </w:rPr>
        <w:t>Verify that the following chart displays the bottom three least available nodes</w:t>
      </w:r>
      <w:r>
        <w:rPr>
          <w:i/>
          <w:color w:val="0000FF"/>
        </w:rPr>
        <w:t xml:space="preserve"> (Pluralize 'node' to 'nodes' as it refers to multiple items.)</w:t>
      </w:r>
      <w:r>
        <w:t xml:space="preserve"> (The word 'nodes' is plural, but the context suggests it should be singular, referring to a single node.).</w:t>
      </w:r>
      <w:r>
        <w:rPr>
          <w:b/>
          <w:color w:val="FF0000"/>
        </w:rPr>
        <w:t>This chart helps system administrators in identifying the worst-performing nodes</w:t>
      </w:r>
      <w:r>
        <w:rPr>
          <w:i/>
          <w:color w:val="0000FF"/>
        </w:rPr>
        <w:t xml:space="preserve"> (Pluralize 'node' to 'nodes' as it refers to multiple items.)</w:t>
      </w:r>
      <w:r>
        <w:t xml:space="preserve"> (The word 'nodes' is plural, but the context suggests it should be singular, referring to a single node.).</w:t>
      </w:r>
    </w:p>
    <w:p>
      <w:pPr/>
      <w:r/>
      <w:r>
        <w:rPr>
          <w:b/>
          <w:color w:val="FF0000"/>
        </w:rPr>
        <w:t>Click each of these nodes to find out the availability percentage of individual node over time, and if there is a general availability issue of these nodes over a period. The single left-click node opens the SYSTEM AVAILABILITY DETAIL dashboard for the selected node.</w:t>
      </w:r>
      <w:r>
        <w:rPr>
          <w:i/>
          <w:color w:val="0000FF"/>
        </w:rPr>
        <w:t xml:space="preserve"> (Changed 'plural to singular' to 'singular' and 'plural to plural' to 'plural' as per the instruction.)</w:t>
      </w:r>
      <w:r/>
    </w:p>
    <w:p>
      <w:pPr/>
      <w:r>
        <w:t>Select the range in date and time to find out more about the availability of the system between specific periods.</w:t>
      </w:r>
    </w:p>
    <w:p>
      <w:pPr/>
      <w:r>
        <w:t>Select Node (Typo: 'Node' is correctly spelled, but 'Node Group' is a compound noun and should be treated as a single unit for capitalization.) from the Node Group (Typo: 'dropdown list' is a common phrase, but 'dropdown' is often used alone in UI elements.) dropdown list.</w:t>
      </w:r>
    </w:p>
    <w:p>
      <w:pPr/>
      <w:r/>
      <w:r>
        <w:rPr>
          <w:b/>
          <w:color w:val="FF0000"/>
        </w:rPr>
        <w:t>Click the APPLY button to view the availability statistics for the selected node within the specific time range.</w:t>
      </w:r>
      <w:r>
        <w:rPr>
          <w:i/>
          <w:color w:val="0000FF"/>
        </w:rPr>
        <w:t xml:space="preserve"> (Added 'within' to improve clarity.)</w:t>
      </w:r>
      <w:r>
        <w:t xml:space="preserve"> </w:t>
      </w:r>
      <w:r>
        <w:rPr>
          <w:b/>
          <w:color w:val="FF0000"/>
        </w:rPr>
        <w:t>Drilling down to a specific time will help you identify the window in which the system went down.</w:t>
      </w:r>
      <w:r>
        <w:rPr>
          <w:i/>
          <w:color w:val="0000FF"/>
        </w:rPr>
        <w:t xml:space="preserve"> (Replaced 'get to' with 'identify' for better clarity.)</w:t>
      </w:r>
      <w:r/>
    </w:p>
    <w:p>
      <w:pPr/>
      <w:r/>
      <w:r>
        <w:rPr>
          <w:b/>
          <w:color w:val="FF0000"/>
        </w:rPr>
        <w:t>In the System availability detail dashboard, click the System Executive Summary link to return to the Executive Summary dashboard.</w:t>
      </w:r>
      <w:r>
        <w:rPr>
          <w:i/>
          <w:color w:val="0000FF"/>
        </w:rPr>
        <w:t xml:space="preserve"> (Converted 'SYSTEM' and 'EXECUTIVE SUMMARY' to title case as per Microsoft Style Guide principles.)</w:t>
      </w:r>
      <w:r/>
    </w:p>
    <w:p>
      <w:pPr/>
      <w:r>
        <w:t>Oh no!</w:t>
      </w:r>
    </w:p>
    <w:p>
      <w:pPr/>
      <w:r>
        <w:t xml:space="preserve">Please try again later, contact </w:t>
      </w:r>
      <w:r>
        <w:rPr>
          <w:b/>
          <w:color w:val="FF0000"/>
        </w:rPr>
        <w:t>Learn Experts</w:t>
      </w:r>
      <w:r>
        <w:rPr>
          <w:i/>
          <w:color w:val="0000FF"/>
        </w:rPr>
        <w:t xml:space="preserve"> (The text is already in proper title case.)</w:t>
      </w:r>
      <w:r>
        <w:t xml:space="preserve"> (Title case error: 'LearnExperts' should be 'Learn Experts' for proper title case.)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