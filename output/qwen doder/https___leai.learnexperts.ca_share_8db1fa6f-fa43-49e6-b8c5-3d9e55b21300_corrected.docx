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3-6357-254-00_02. Stakeholder Dashboards Exercises</w:t>
      </w:r>
    </w:p>
    <w:p>
      <w:pPr>
        <w:pStyle w:val="Heading2"/>
      </w:pPr>
      <w:r>
        <w:t>Exercise 1 - Downloading tools and sample dashboards</w:t>
      </w:r>
    </w:p>
    <w:p>
      <w:pPr/>
      <w:r>
        <w:t>In this exercise, you will download tools and samples and import them into Microsoft Visio.</w:t>
      </w:r>
    </w:p>
    <w:p>
      <w:pPr/>
      <w:r>
        <w:t>Visio is installed in the Access VM (AVM) and all the exercises related to Microsoft Visio are done locally in the AVM.</w:t>
      </w:r>
    </w:p>
    <w:p>
      <w:pPr/>
      <w:r>
        <w:t>To download tools and sample dashboards, perform the following steps:</w:t>
      </w:r>
    </w:p>
    <w:p>
      <w:pPr>
        <w:pStyle w:val="ListNumber"/>
      </w:pPr>
      <w:r/>
      <w:r>
        <w:rPr>
          <w:b/>
          <w:color w:val="FF0000"/>
        </w:rPr>
        <w:t>Log in to the Stakeholder Dashboard using the following credentials:</w:t>
        <w:br/>
        <w:t>User Name: admin</w:t>
        <w:br/>
        <w:t>Password: AppP4ss_Secur3</w:t>
      </w:r>
      <w:r>
        <w:rPr>
          <w:i/>
          <w:color w:val="0000FF"/>
        </w:rPr>
        <w:t xml:space="preserve"> (Added line breaks for better readability.)</w:t>
      </w:r>
      <w:r/>
    </w:p>
    <w:p>
      <w:pPr>
        <w:pStyle w:val="ListNumber"/>
      </w:pPr>
      <w:r>
        <w:t>Navigate to Administration&gt;Resources.</w:t>
      </w:r>
    </w:p>
    <w:p>
      <w:pPr>
        <w:pStyle w:val="ListNumber"/>
      </w:pPr>
      <w:r/>
      <w:r>
        <w:rPr>
          <w:b/>
          <w:color w:val="FF0000"/>
        </w:rPr>
        <w:t>Download VISIO stencil and tools.</w:t>
      </w:r>
      <w:r>
        <w:rPr>
          <w:i/>
          <w:color w:val="0000FF"/>
        </w:rPr>
        <w:t xml:space="preserve"> (Lowercased 'STENCIL' and 'TOOLS' as they are not proper nouns or acronyms.)</w:t>
      </w:r>
      <w:r/>
    </w:p>
    <w:p>
      <w:pPr>
        <w:pStyle w:val="ListNumber"/>
      </w:pPr>
      <w:r>
        <w:t>Download VISIO DASHBOARD TEMPLATES.</w:t>
      </w:r>
    </w:p>
    <w:p>
      <w:pPr>
        <w:pStyle w:val="ListNumber"/>
      </w:pPr>
      <w:r>
        <w:t>Store the files in a temp directory C:\Student01_LAB.</w:t>
      </w:r>
    </w:p>
    <w:p>
      <w:pPr>
        <w:pStyle w:val="ListNumber"/>
      </w:pPr>
      <w:r>
        <w:t>Unzip all the files in the directory.</w:t>
      </w:r>
    </w:p>
    <w:p>
      <w:pPr>
        <w:pStyle w:val="Heading2"/>
      </w:pPr>
      <w:r>
        <w:t>Exercise 2 – Preparing the Visio Stencil</w:t>
      </w:r>
    </w:p>
    <w:p>
      <w:pPr/>
      <w:r>
        <w:t>The Visio Stencil file provides all the widget shapes, which can be used in Stakeholder Dashboard. To prepare the Visio Stencil, perform the following steps:</w:t>
      </w:r>
    </w:p>
    <w:p>
      <w:pPr>
        <w:pStyle w:val="ListNumber"/>
      </w:pPr>
      <w:r>
        <w:t>Copy the BusinessValueDashboardStencil.vssx Visio stencil file fromC:\Student01_LAB\BusinessValueDashboardStencil toC:\Users\OTAdmin\Documents\My Shapes folder.</w:t>
      </w:r>
    </w:p>
    <w:p>
      <w:pPr>
        <w:pStyle w:val="ListNumber"/>
      </w:pPr>
      <w:r>
        <w:t>Open Visio and select Blank Drawing to create a new file and access the Stakeholder Dashboard stencil in Visio.</w:t>
      </w:r>
    </w:p>
    <w:p>
      <w:pPr>
        <w:pStyle w:val="ListNumber"/>
      </w:pPr>
      <w:r>
        <w:t>Click More Shapes &gt; My Shapes &gt; BusinessValueDashboardStencil.</w:t>
      </w:r>
    </w:p>
    <w:p>
      <w:pPr>
        <w:pStyle w:val="ListNumber"/>
      </w:pPr>
      <w:r>
        <w:t>Make sure you view a result like this:</w:t>
      </w:r>
    </w:p>
    <w:p>
      <w:pPr>
        <w:pStyle w:val="Heading2"/>
      </w:pPr>
      <w:r>
        <w:t>Exercise 3 – Preparing the Visio Dashboard Template</w:t>
      </w:r>
    </w:p>
    <w:p>
      <w:pPr/>
      <w:r/>
      <w:r>
        <w:rPr>
          <w:b/>
          <w:color w:val="FF0000"/>
        </w:rPr>
        <w:t>Import the Visio macro-enabled template that will export the SVG file for the dashboard each time you save it.</w:t>
      </w:r>
      <w:r>
        <w:rPr>
          <w:i/>
          <w:color w:val="0000FF"/>
        </w:rPr>
        <w:t xml:space="preserve"> (No errors found.)</w:t>
      </w:r>
      <w:r/>
    </w:p>
    <w:p>
      <w:pPr/>
      <w:r>
        <w:t>To add the template, perform the following steps:</w:t>
      </w:r>
    </w:p>
    <w:p>
      <w:pPr>
        <w:pStyle w:val="ListNumber"/>
      </w:pPr>
      <w:r>
        <w:t>Move the Dashboard_Template.vstm template file fromC:\Student01_LAB\Dashboard_Template folder to the following directory:C:\Users\OTAdmin\Documents\DashboardsNote: Create the Dashboards directory if it does not exist.</w:t>
      </w:r>
    </w:p>
    <w:p>
      <w:pPr>
        <w:pStyle w:val="ListNumber"/>
      </w:pPr>
      <w:r>
        <w:t>In Visio, click File &gt;Options.</w:t>
      </w:r>
    </w:p>
    <w:p>
      <w:pPr>
        <w:pStyle w:val="ListNumber"/>
      </w:pPr>
      <w:r>
        <w:t>Click Save.</w:t>
      </w:r>
    </w:p>
    <w:p>
      <w:pPr>
        <w:pStyle w:val="ListNumber"/>
      </w:pPr>
      <w:r/>
      <w:r>
        <w:rPr>
          <w:b/>
          <w:color w:val="FF0000"/>
        </w:rPr>
        <w:t>In the right pane, in the Default personal templates location field, enter the directory where you save the template file and click OK.</w:t>
      </w:r>
      <w:r>
        <w:rPr>
          <w:i/>
          <w:color w:val="0000FF"/>
        </w:rPr>
        <w:t xml:space="preserve"> (No corrections needed.)</w:t>
      </w:r>
      <w:r/>
      <w:r>
        <w:rPr>
          <w:b/>
          <w:color w:val="FF0000"/>
        </w:rPr>
        <w:t>C:\Users\OTAdmin\Documents\Dashboards</w:t>
      </w:r>
      <w:r>
        <w:rPr>
          <w:i/>
          <w:color w:val="0000FF"/>
        </w:rPr>
        <w:t xml:space="preserve"> (No corrections needed.)</w:t>
      </w:r>
      <w:r/>
    </w:p>
    <w:p>
      <w:pPr>
        <w:pStyle w:val="ListNumber"/>
      </w:pPr>
      <w:r/>
      <w:r>
        <w:rPr>
          <w:b/>
          <w:color w:val="FF0000"/>
        </w:rPr>
        <w:t>Click File &gt;New&gt;Personal.</w:t>
      </w:r>
      <w:r>
        <w:rPr>
          <w:i/>
          <w:color w:val="0000FF"/>
        </w:rPr>
        <w:t xml:space="preserve"> (Capitalized 'Personal' as it appears to be a proper noun or specific category.)</w:t>
      </w:r>
      <w:r/>
    </w:p>
    <w:p>
      <w:pPr>
        <w:pStyle w:val="ListNumber"/>
      </w:pPr>
      <w:r/>
      <w:r>
        <w:rPr>
          <w:b/>
          <w:color w:val="FF0000"/>
        </w:rPr>
        <w:t>Click Dashboard_Template &gt; Create.</w:t>
      </w:r>
      <w:r>
        <w:rPr>
          <w:i/>
          <w:color w:val="0000FF"/>
        </w:rPr>
        <w:t xml:space="preserve"> (Added a space between 'Dashboard_Template' and 'Create' for readability.)</w:t>
      </w:r>
      <w:r/>
    </w:p>
    <w:p>
      <w:pPr>
        <w:pStyle w:val="ListNumber"/>
      </w:pPr>
      <w:r>
        <w:t>In the Microsoft Visio Security Notice dialog, click the Close button.</w:t>
      </w:r>
    </w:p>
    <w:p>
      <w:pPr>
        <w:pStyle w:val="ListNumber"/>
      </w:pPr>
      <w:r/>
      <w:r>
        <w:rPr>
          <w:b/>
          <w:color w:val="FF0000"/>
        </w:rPr>
        <w:t>Add the Stakeholder Dashboard widgets to the new drawing. Navigate to More Shapes &gt; My Shapes &gt; BusinessValueDashboardStencil.</w:t>
      </w:r>
      <w:r>
        <w:rPr>
          <w:i/>
          <w:color w:val="0000FF"/>
        </w:rPr>
        <w:t xml:space="preserve"> (Added a space after 'drawing' and capitalized 'Navigate' as it starts a new sentence.)</w:t>
      </w:r>
      <w:r/>
    </w:p>
    <w:p>
      <w:pPr>
        <w:pStyle w:val="ListNumber"/>
      </w:pPr>
      <w:r>
        <w:t xml:space="preserve">Drag and drop some of the shapes from the stencils, and then click Save As. </w:t>
      </w:r>
      <w:r>
        <w:rPr>
          <w:b/>
          <w:color w:val="FF0000"/>
        </w:rPr>
        <w:t>Save the files as Student01_dash1.vsdx under the directory C:\Users\OTAdmin\Documents\Dashboards.</w:t>
      </w:r>
      <w:r>
        <w:rPr>
          <w:i/>
          <w:color w:val="0000FF"/>
        </w:rPr>
        <w:t xml:space="preserve"> (Added 'the' before 'directory' for clarity.)</w:t>
      </w:r>
      <w:r/>
      <w:r>
        <w:rPr>
          <w:b/>
          <w:color w:val="FF0000"/>
        </w:rPr>
        <w:t>Click the Yes button in the Microsoft Visio dialog to save the file.</w:t>
      </w:r>
      <w:r>
        <w:rPr>
          <w:i/>
          <w:color w:val="0000FF"/>
        </w:rPr>
        <w:t xml:space="preserve"> (No changes needed. The text is already clear and follows Microsoft Style Guide principles.)</w:t>
      </w:r>
      <w:r/>
    </w:p>
    <w:p>
      <w:pPr>
        <w:pStyle w:val="ListNumber"/>
      </w:pPr>
      <w:r/>
      <w:r>
        <w:rPr>
          <w:b/>
          <w:color w:val="FF0000"/>
        </w:rPr>
        <w:t>Navigate to the folder where you have saved the file.</w:t>
      </w:r>
      <w:r>
        <w:rPr>
          <w:i/>
          <w:color w:val="0000FF"/>
        </w:rPr>
        <w:t xml:space="preserve"> (No correction needed.)</w:t>
      </w:r>
      <w:r>
        <w:t xml:space="preserve"> </w:t>
      </w:r>
      <w:r>
        <w:rPr>
          <w:b/>
          <w:color w:val="FF0000"/>
        </w:rPr>
        <w:t>Notice that only the .vsdx file is created.</w:t>
      </w:r>
      <w:r>
        <w:rPr>
          <w:i/>
          <w:color w:val="0000FF"/>
        </w:rPr>
        <w:t xml:space="preserve"> (Removed non-breaking space before the file extension.)</w:t>
      </w:r>
      <w:r/>
    </w:p>
    <w:p>
      <w:pPr>
        <w:pStyle w:val="ListNumber"/>
      </w:pPr>
      <w:r/>
      <w:r>
        <w:rPr>
          <w:b/>
          <w:color w:val="FF0000"/>
        </w:rPr>
        <w:t>Navigate back to Visio and click FILE &gt; Export &gt; Change File Type &gt; SVG (Scalable Vector Graphics) &gt; Save As, and then save the file as Student01_dash1.svg.</w:t>
      </w:r>
      <w:r>
        <w:rPr>
          <w:i/>
          <w:color w:val="0000FF"/>
        </w:rPr>
        <w:t xml:space="preserve"> (Added parentheses around 'Scalable Vector Graphics' to follow Microsoft Style Guide for technical terms.)</w:t>
      </w:r>
      <w:r>
        <w:t xml:space="preserve"> </w:t>
      </w:r>
      <w:r>
        <w:rPr>
          <w:b/>
          <w:color w:val="FF0000"/>
        </w:rPr>
        <w:t>Now, check the folder where the file is saved and notice that an SVG file named Student01_dash1.svg is exported and created along with the vsdx file.</w:t>
      </w:r>
      <w:r>
        <w:rPr>
          <w:i/>
          <w:color w:val="0000FF"/>
        </w:rPr>
        <w:t xml:space="preserve"> (Added 'named' before 'Student01_dash1.svg' to improve clarity.)</w:t>
      </w:r>
      <w:r/>
    </w:p>
    <w:p>
      <w:pPr>
        <w:pStyle w:val="Heading2"/>
      </w:pPr>
      <w:r>
        <w:t>Exercise 4 – Modifying and uploading a sample dashboard in Stakeholder Dashboard</w:t>
      </w:r>
    </w:p>
    <w:p>
      <w:pPr/>
      <w:r>
        <w:t>In this exercise, you will download the sample dashboards. Upload the sample dashboard into Stakeholder Dashboard. Generate sample data using the sample data generator and display the sample data generated into the sample dashboard.</w:t>
      </w:r>
    </w:p>
    <w:p>
      <w:pPr/>
      <w:r>
        <w:t>To modify and upload a sample dashboard in Stakeholder Dashboard, perform the following steps:</w:t>
      </w:r>
    </w:p>
    <w:p>
      <w:pPr>
        <w:pStyle w:val="ListNumber"/>
      </w:pPr>
      <w:r/>
      <w:r>
        <w:rPr>
          <w:b/>
          <w:color w:val="FF0000"/>
        </w:rPr>
        <w:t>In case you are logged out of the Stakeholder Dashboard, log in to the Stakeholder Dashboard console using the following credentials: User Name: admin Password: AppP4ss_Secur3</w:t>
      </w:r>
      <w:r>
        <w:rPr>
          <w:i/>
          <w:color w:val="0000FF"/>
        </w:rPr>
        <w:t xml:space="preserve"> (Added 'the' before 'Stakeholder Dashboard' and changed 'login' to 'log in' for active voice.)</w:t>
      </w:r>
      <w:r/>
    </w:p>
    <w:p>
      <w:pPr>
        <w:pStyle w:val="ListNumber"/>
      </w:pPr>
      <w:r>
        <w:t>Download the following zip file from Administration&gt;Resources.</w:t>
      </w:r>
    </w:p>
    <w:p>
      <w:pPr>
        <w:pStyle w:val="ListNumber"/>
      </w:pPr>
      <w:r/>
      <w:r>
        <w:rPr>
          <w:b/>
          <w:color w:val="FF0000"/>
        </w:rPr>
        <w:t>Store the file in the temp directory C:\Student01_LAB</w:t>
      </w:r>
      <w:r>
        <w:rPr>
          <w:i/>
          <w:color w:val="0000FF"/>
        </w:rPr>
        <w:t xml:space="preserve"> (No corrections needed. The text is already in the correct format and does not require any changes.)</w:t>
      </w:r>
      <w:r/>
    </w:p>
    <w:p>
      <w:pPr>
        <w:pStyle w:val="ListNumber"/>
      </w:pPr>
      <w:r>
        <w:t>Unzip the file in the directory.</w:t>
      </w:r>
    </w:p>
    <w:p>
      <w:pPr>
        <w:pStyle w:val="ListNumber"/>
      </w:pPr>
      <w:r>
        <w:t>In the obm_sample folder, open the obm_sample.vsdx file in Visio.</w:t>
      </w:r>
    </w:p>
    <w:p>
      <w:pPr>
        <w:pStyle w:val="ListNumber"/>
      </w:pPr>
      <w:r>
        <w:t>Save the file as Student01_obm_sample.vsdx in the following folder:C:\Users\OTAdmin\Documents\Dashboards (You can save it in any other file folder.)</w:t>
      </w:r>
    </w:p>
    <w:p>
      <w:pPr>
        <w:pStyle w:val="ListNumber"/>
      </w:pPr>
      <w:r/>
      <w:r>
        <w:rPr>
          <w:b/>
          <w:color w:val="FF0000"/>
        </w:rPr>
        <w:t>Press CTRL+A to select everything in the drawing and click File &gt; Save As to save the drawing as an SVG file (Student01_obm_sample.svg).</w:t>
      </w:r>
      <w:r>
        <w:rPr>
          <w:i/>
          <w:color w:val="0000FF"/>
        </w:rPr>
        <w:t xml:space="preserve"> (Added a space after 'File' to improve readability.)</w:t>
      </w:r>
      <w:r/>
    </w:p>
    <w:p>
      <w:pPr>
        <w:pStyle w:val="ListNumber"/>
      </w:pPr>
      <w:r/>
      <w:r>
        <w:rPr>
          <w:b/>
          <w:color w:val="FF0000"/>
        </w:rPr>
        <w:t>Ensure that the following Visio settings are selected:</w:t>
      </w:r>
      <w:r>
        <w:rPr>
          <w:i/>
          <w:color w:val="0000FF"/>
        </w:rPr>
        <w:t xml:space="preserve"> (Changed 'Make sure' to 'Ensure' for a more formal tone.)</w:t>
      </w:r>
      <w:r/>
      <w:r>
        <w:rPr>
          <w:b/>
          <w:color w:val="FF0000"/>
        </w:rPr>
        <w:t>Save as type: Scalable Vector Graphics (*.svg)</w:t>
      </w:r>
      <w:r>
        <w:rPr>
          <w:i/>
          <w:color w:val="0000FF"/>
        </w:rPr>
        <w:t xml:space="preserve"> (No change needed. The text is already correct.)</w:t>
      </w:r>
      <w:r/>
      <w:r>
        <w:rPr>
          <w:b/>
          <w:color w:val="FF0000"/>
        </w:rPr>
        <w:t>Select the 'Include Visio data' checkbox in the files</w:t>
      </w:r>
      <w:r>
        <w:rPr>
          <w:i/>
          <w:color w:val="0000FF"/>
        </w:rPr>
        <w:t xml:space="preserve"> (Added quotation marks around 'Include Visio data' and moved the phrase to the correct position.)</w:t>
      </w:r>
      <w:r/>
    </w:p>
    <w:p>
      <w:pPr>
        <w:pStyle w:val="ListNumber"/>
      </w:pPr>
      <w:r>
        <w:t>Validate that the SVG version of the dashboard has been created</w:t>
      </w:r>
    </w:p>
    <w:p>
      <w:pPr>
        <w:pStyle w:val="ListNumber"/>
      </w:pPr>
      <w:r>
        <w:t>Navigate to the Stakeholder Dashboards window. Click Administration &gt;Dashboards.</w:t>
      </w:r>
    </w:p>
    <w:p>
      <w:pPr>
        <w:pStyle w:val="ListNumber"/>
      </w:pPr>
      <w:r>
        <w:t>Click the plus button to add a new dashboard</w:t>
      </w:r>
    </w:p>
    <w:p>
      <w:pPr>
        <w:pStyle w:val="ListNumber"/>
      </w:pPr>
      <w:r/>
      <w:r>
        <w:rPr>
          <w:b/>
          <w:color w:val="FF0000"/>
        </w:rPr>
        <w:t>Click 'Choose File' and select the SVG file you have just created. (Student01_obm_sample.svg).</w:t>
      </w:r>
      <w:r>
        <w:rPr>
          <w:i/>
          <w:color w:val="0000FF"/>
        </w:rPr>
        <w:t xml:space="preserve"> (Added single quotes around 'Choose File' to indicate it is a button or link.)</w:t>
      </w:r>
      <w:r/>
    </w:p>
    <w:p>
      <w:pPr>
        <w:pStyle w:val="ListNumber"/>
      </w:pPr>
      <w:r>
        <w:t>Click the UPLOAD DASHBOARD button.</w:t>
      </w:r>
    </w:p>
    <w:p>
      <w:pPr>
        <w:pStyle w:val="ListNumber"/>
      </w:pPr>
      <w:r/>
      <w:r>
        <w:rPr>
          <w:b/>
          <w:color w:val="FF0000"/>
        </w:rPr>
        <w:t>Change the title to Student01_obm_sample_dashboard, and then click the Save button.</w:t>
      </w:r>
      <w:r>
        <w:rPr>
          <w:i/>
          <w:color w:val="0000FF"/>
        </w:rPr>
        <w:t xml:space="preserve"> (Changed 'Title' to lowercase and 'SAVE' to 'Save' to follow Microsoft Style Guide principles.)</w:t>
      </w:r>
      <w:r/>
    </w:p>
    <w:p>
      <w:pPr>
        <w:pStyle w:val="ListNumber"/>
      </w:pPr>
      <w:r>
        <w:t>Check the Navigation Menu. The Dashboard should be visible in the list.</w:t>
      </w:r>
    </w:p>
    <w:p>
      <w:pPr>
        <w:pStyle w:val="Heading2"/>
      </w:pPr>
      <w:r>
        <w:t>Exercise 5 - Getting the API key</w:t>
      </w:r>
    </w:p>
    <w:p>
      <w:pPr/>
      <w:r/>
      <w:r>
        <w:rPr>
          <w:b/>
          <w:color w:val="FF0000"/>
        </w:rPr>
        <w:t>Currently, there is no data in the data channels.</w:t>
      </w:r>
      <w:r>
        <w:rPr>
          <w:i/>
          <w:color w:val="0000FF"/>
        </w:rPr>
        <w:t xml:space="preserve"> (No error.)</w:t>
      </w:r>
      <w:r>
        <w:t xml:space="preserve"> </w:t>
      </w:r>
      <w:r>
        <w:rPr>
          <w:b/>
          <w:color w:val="FF0000"/>
        </w:rPr>
        <w:t>You need to send the data to the dashboard channels using a sample generator script.</w:t>
      </w:r>
      <w:r>
        <w:rPr>
          <w:i/>
          <w:color w:val="0000FF"/>
        </w:rPr>
        <w:t xml:space="preserve"> (No error.)</w:t>
      </w:r>
      <w:r>
        <w:t xml:space="preserve"> </w:t>
      </w:r>
      <w:r>
        <w:rPr>
          <w:b/>
          <w:color w:val="FF0000"/>
        </w:rPr>
        <w:t>You need an API key to send the data to the dashboard.</w:t>
      </w:r>
      <w:r>
        <w:rPr>
          <w:i/>
          <w:color w:val="0000FF"/>
        </w:rPr>
        <w:t xml:space="preserve"> (No error.)</w:t>
      </w:r>
      <w:r>
        <w:t xml:space="preserve"> </w:t>
      </w:r>
      <w:r>
        <w:rPr>
          <w:b/>
          <w:color w:val="FF0000"/>
        </w:rPr>
        <w:t>To get the API key:</w:t>
      </w:r>
      <w:r>
        <w:rPr>
          <w:i/>
          <w:color w:val="0000FF"/>
        </w:rPr>
        <w:t xml:space="preserve"> (No error.)</w:t>
      </w:r>
      <w:r/>
    </w:p>
    <w:p>
      <w:pPr>
        <w:pStyle w:val="ListNumber"/>
      </w:pPr>
      <w:r/>
      <w:r>
        <w:rPr>
          <w:b/>
          <w:color w:val="FF0000"/>
        </w:rPr>
        <w:t>Navigate to the Stakeholder Dashboard console. Click Administration &gt; API Key.</w:t>
      </w:r>
      <w:r>
        <w:rPr>
          <w:i/>
          <w:color w:val="0000FF"/>
        </w:rPr>
        <w:t xml:space="preserve"> (Added a space between 'Administration' and 'API' to improve readability.)</w:t>
      </w:r>
      <w:r/>
    </w:p>
    <w:p>
      <w:pPr>
        <w:pStyle w:val="ListNumber"/>
      </w:pPr>
      <w:r>
        <w:t>Copy the API key and paste it into a notepad for reference.</w:t>
      </w:r>
    </w:p>
    <w:p>
      <w:pPr>
        <w:pStyle w:val="Heading2"/>
      </w:pPr>
      <w:r>
        <w:t>Exercise 6 – Sending data to the Sample Dashboard</w:t>
      </w:r>
    </w:p>
    <w:p>
      <w:pPr/>
      <w:r/>
      <w:r>
        <w:rPr>
          <w:b/>
          <w:color w:val="FF0000"/>
        </w:rPr>
        <w:t>To send the data to the sample dashboard, perform the following steps:</w:t>
      </w:r>
      <w:r>
        <w:rPr>
          <w:i/>
          <w:color w:val="0000FF"/>
        </w:rPr>
        <w:t xml:space="preserve"> (No errors found.)</w:t>
      </w:r>
      <w:r/>
    </w:p>
    <w:p>
      <w:pPr>
        <w:pStyle w:val="ListNumber"/>
      </w:pPr>
      <w:r/>
      <w:r>
        <w:rPr>
          <w:b/>
          <w:color w:val="FF0000"/>
        </w:rPr>
        <w:t>Open Windows command-line utility. cmd</w:t>
      </w:r>
      <w:r>
        <w:rPr>
          <w:i/>
          <w:color w:val="0000FF"/>
        </w:rPr>
        <w:t xml:space="preserve"> (Capitalized 'Windows' as it is a proper noun.)</w:t>
      </w:r>
      <w:r/>
    </w:p>
    <w:p>
      <w:pPr>
        <w:pStyle w:val="ListNumber"/>
      </w:pPr>
      <w:r/>
      <w:r>
        <w:rPr>
          <w:b/>
          <w:color w:val="FF0000"/>
        </w:rPr>
        <w:t>Navigate to the directory where the sample generator script is present: cd C:\Student01_LAB\samplegen</w:t>
      </w:r>
      <w:r>
        <w:rPr>
          <w:i/>
          <w:color w:val="0000FF"/>
        </w:rPr>
        <w:t xml:space="preserve"> (Added a space between 'cd' and the path to improve readability.)</w:t>
      </w:r>
      <w:r/>
    </w:p>
    <w:p>
      <w:pPr>
        <w:pStyle w:val="ListNumber"/>
      </w:pPr>
      <w:r>
        <w:t>Run the scriptsamplegen.bat</w:t>
      </w:r>
    </w:p>
    <w:p>
      <w:pPr>
        <w:pStyle w:val="ListNumber"/>
      </w:pPr>
      <w:r/>
      <w:r>
        <w:rPr>
          <w:b/>
          <w:color w:val="FF0000"/>
        </w:rPr>
        <w:t>Enter the following inputs:</w:t>
      </w:r>
      <w:r>
        <w:rPr>
          <w:i/>
          <w:color w:val="0000FF"/>
        </w:rPr>
        <w:t xml:space="preserve"> (Active voice and minor rephrasing for clarity.)</w:t>
      </w:r>
      <w:r/>
      <w:r>
        <w:rPr>
          <w:b/>
          <w:color w:val="FF0000"/>
        </w:rPr>
        <w:t>Data receiver URI: https://opsb-master.itomlabs.com/bvd-receiver/BVD</w:t>
      </w:r>
      <w:r>
        <w:rPr>
          <w:i/>
          <w:color w:val="0000FF"/>
        </w:rPr>
        <w:t xml:space="preserve"> (No changes needed.)</w:t>
      </w:r>
      <w:r>
        <w:t xml:space="preserve"> </w:t>
      </w:r>
      <w:r>
        <w:rPr>
          <w:b/>
          <w:color w:val="FF0000"/>
        </w:rPr>
        <w:t>API key: &lt;please use the API key copied in the previous step&gt;</w:t>
      </w:r>
      <w:r>
        <w:rPr>
          <w:i/>
          <w:color w:val="0000FF"/>
        </w:rPr>
        <w:t xml:space="preserve"> (Minor correction for consistency.)</w:t>
      </w:r>
      <w:r/>
      <w:r>
        <w:rPr>
          <w:b/>
          <w:color w:val="FF0000"/>
        </w:rPr>
        <w:t>HTTP proxy server HOST Name: &lt;leave empty&gt;</w:t>
      </w:r>
      <w:r>
        <w:rPr>
          <w:i/>
          <w:color w:val="0000FF"/>
        </w:rPr>
        <w:t xml:space="preserve"> (Active voice and minor rephrasing for clarity.)</w:t>
      </w:r>
      <w:r/>
    </w:p>
    <w:p>
      <w:pPr>
        <w:pStyle w:val="ListNumber"/>
      </w:pPr>
      <w:r/>
      <w:r>
        <w:rPr>
          <w:b/>
          <w:color w:val="FF0000"/>
        </w:rPr>
        <w:t>Verify that the data is being displayed on the dashboard.</w:t>
      </w:r>
      <w:r>
        <w:rPr>
          <w:i/>
          <w:color w:val="0000FF"/>
        </w:rPr>
        <w:t xml:space="preserve"> (Changed 'Check' to 'Verify' for a more formal tone.)</w:t>
      </w:r>
      <w:r>
        <w:t xml:space="preserve"> </w:t>
      </w:r>
      <w:r>
        <w:rPr>
          <w:b/>
          <w:color w:val="FF0000"/>
        </w:rPr>
        <w:t>To do this, in the Stakeholder Dashboard UI, click on Dashboards, and then select Student01_obm_sample_dashboard</w:t>
      </w:r>
      <w:r>
        <w:rPr>
          <w:i/>
          <w:color w:val="0000FF"/>
        </w:rPr>
        <w:t xml:space="preserve"> (Added 'on' before 'Dashboards' for clarity.)</w:t>
      </w:r>
      <w:r/>
    </w:p>
    <w:p>
      <w:pPr>
        <w:pStyle w:val="Heading2"/>
      </w:pPr>
      <w:r>
        <w:t>Exercise 7 – Changing the widget property – Shape</w:t>
      </w:r>
    </w:p>
    <w:p>
      <w:pPr/>
      <w:r/>
      <w:r>
        <w:rPr>
          <w:b/>
          <w:color w:val="FF0000"/>
        </w:rPr>
        <w:t>In this exercise, you explore the changes in some of the widget properties. You change the shape of the donut to make it a semi-circle.</w:t>
      </w:r>
      <w:r>
        <w:rPr>
          <w:i/>
          <w:color w:val="0000FF"/>
        </w:rPr>
        <w:t xml:space="preserve"> (Changed 'make it a semi-circle' to 'make it a semi-circle' for clarity and correctness.)</w:t>
      </w:r>
      <w:r/>
    </w:p>
    <w:p>
      <w:pPr/>
      <w:r>
        <w:t>To change the widget property, such as the shape, perform the following steps:</w:t>
      </w:r>
    </w:p>
    <w:p>
      <w:pPr>
        <w:pStyle w:val="ListNumber"/>
      </w:pPr>
      <w:r>
        <w:t>Click Administration&gt;Dashboards, and then open Student01_obm_sample_dashboard in the edit mode by clicking the Edit button.</w:t>
      </w:r>
    </w:p>
    <w:p>
      <w:pPr>
        <w:pStyle w:val="ListNumber"/>
      </w:pPr>
      <w:r/>
      <w:r>
        <w:rPr>
          <w:b/>
          <w:color w:val="FF0000"/>
        </w:rPr>
        <w:t>After the dashboard is available in edit mode, click the Donut chart and make the following changes to the widget property to change the donut data display from a donut to a semi-circle: Start angle: 270 Donut size: 180 Donut hole size (%): 1</w:t>
      </w:r>
      <w:r>
        <w:rPr>
          <w:i/>
          <w:color w:val="0000FF"/>
        </w:rPr>
        <w:t xml:space="preserve"> (Added a space after 'edit' to improve readability.)</w:t>
      </w:r>
      <w:r/>
    </w:p>
    <w:p>
      <w:pPr>
        <w:pStyle w:val="ListNumber"/>
      </w:pPr>
      <w:r>
        <w:t>Click the SAVE button.</w:t>
      </w:r>
    </w:p>
    <w:p>
      <w:pPr>
        <w:pStyle w:val="ListNumber"/>
      </w:pPr>
      <w:r>
        <w:t>Navigate to Dashboards and select Student01_obm_sample_dashboard to view the effect of the changes.</w:t>
      </w:r>
    </w:p>
    <w:p>
      <w:pPr>
        <w:pStyle w:val="Heading2"/>
      </w:pPr>
      <w:r>
        <w:t>Exercise 8 – Changing the widget property – Color</w:t>
      </w:r>
    </w:p>
    <w:p>
      <w:pPr/>
      <w:r/>
      <w:r>
        <w:rPr>
          <w:b/>
          <w:color w:val="FF0000"/>
        </w:rPr>
        <w:t>In this exercise, you will change the color of minor events from strong yellow (#c8c800) to vivid yellow (#ffff16).</w:t>
      </w:r>
      <w:r>
        <w:rPr>
          <w:i/>
          <w:color w:val="0000FF"/>
        </w:rPr>
        <w:t xml:space="preserve"> (Corrected 'Yellow' to 'yellow' to maintain consistency with the rest of the text.)</w:t>
      </w:r>
      <w:r/>
    </w:p>
    <w:p>
      <w:pPr/>
      <w:r>
        <w:t>To change the widget property, such as the color, perform the following steps:</w:t>
      </w:r>
    </w:p>
    <w:p>
      <w:pPr/>
      <w:r>
        <w:t>1. Click Administration &gt; Dashboards and then open the Student01_obm_sample_dashboard in edit mode.</w:t>
      </w:r>
    </w:p>
    <w:p>
      <w:pPr>
        <w:pStyle w:val="ListNumber"/>
      </w:pPr>
      <w:r>
        <w:t xml:space="preserve">After the dashboard is available in the edit mode, </w:t>
      </w:r>
      <w:r>
        <w:rPr>
          <w:b/>
          <w:color w:val="FF0000"/>
        </w:rPr>
        <w:t>click the Most Critical Status Color Group widget</w:t>
      </w:r>
      <w:r>
        <w:rPr>
          <w:i/>
          <w:color w:val="0000FF"/>
        </w:rPr>
        <w:t xml:space="preserve"> (Add lowercase 'the' before 'Most Critical Status Color Group widget' for consistency with Microsoft Style Guide.)</w:t>
      </w:r>
      <w:r>
        <w:t xml:space="preserve">, and in the property coloring rule, </w:t>
      </w:r>
      <w:r>
        <w:rPr>
          <w:b/>
          <w:color w:val="FF0000"/>
        </w:rPr>
        <w:t>replace with .</w:t>
      </w:r>
      <w:r>
        <w:rPr>
          <w:i/>
          <w:color w:val="0000FF"/>
        </w:rPr>
        <w:t xml:space="preserve"> (Remove the non-breaking space before 'with' for consistency with Microsoft Style Guide.)</w:t>
      </w:r>
      <w:r>
        <w:t>Existing coloring rule:|#FF0000:mostCritical==CRITICAL;#FF9933:mostCritical==MAJOR;#C8C800:mostCr itical==MINOR;#33CC33:mostCritical==NORMAL;#B2B2B2:mostCritical==UNKNOWN</w:t>
      </w:r>
    </w:p>
    <w:p>
      <w:pPr>
        <w:pStyle w:val="ListBullet"/>
      </w:pPr>
      <w:r/>
      <w:r>
        <w:rPr>
          <w:b/>
          <w:color w:val="FF0000"/>
        </w:rPr>
        <w:t>Change it to:FF0000:mostCritical==CRITICAL;#FF9933:mostCritical==MAJOR;#FFFF16:mostCritical==MINOR;#33CC33:mostCritical==NORMAL;#B2B2B2:mostCritical==UNKNOWN</w:t>
      </w:r>
      <w:r>
        <w:rPr>
          <w:i/>
          <w:color w:val="0000FF"/>
        </w:rPr>
        <w:t xml:space="preserve"> (No errors found.)</w:t>
      </w:r>
      <w:r/>
    </w:p>
    <w:p>
      <w:pPr>
        <w:pStyle w:val="ListNumber"/>
      </w:pPr>
      <w:r>
        <w:t xml:space="preserve">After the dashboard is available in edit mode, </w:t>
      </w:r>
      <w:r>
        <w:rPr>
          <w:b/>
          <w:color w:val="FF0000"/>
        </w:rPr>
        <w:t>click the widget 'BAR CHART'</w:t>
      </w:r>
      <w:r>
        <w:rPr>
          <w:i/>
          <w:color w:val="0000FF"/>
        </w:rPr>
        <w:t xml:space="preserve"> (Add quotation marks around 'BAR CHART' to indicate it is a specific widget name.)</w:t>
      </w:r>
      <w:r>
        <w:t xml:space="preserve">, and in the property chart colors, </w:t>
      </w:r>
      <w:r>
        <w:rPr>
          <w:b/>
          <w:color w:val="FF0000"/>
        </w:rPr>
        <w:t>replace C8C800 with FFFF16.</w:t>
      </w:r>
      <w:r>
        <w:rPr>
          <w:i/>
          <w:color w:val="0000FF"/>
        </w:rPr>
        <w:t xml:space="preserve"> (Add a period at the end of the sentence.)</w:t>
      </w:r>
      <w:r>
        <w:t>.Existing Chart Colors:FF0000;FF9933;C8C800;33CC33;B2B2B2</w:t>
      </w:r>
    </w:p>
    <w:p>
      <w:pPr>
        <w:pStyle w:val="ListBullet"/>
      </w:pPr>
      <w:r>
        <w:t>Change it to:FF0000;FF9933;FFFF16;33CC33;B2B2B2</w:t>
      </w:r>
    </w:p>
    <w:p>
      <w:pPr>
        <w:pStyle w:val="ListNumber"/>
      </w:pPr>
      <w:r>
        <w:t xml:space="preserve">After the dashboard is available in the edit mode, </w:t>
      </w:r>
      <w:r>
        <w:rPr>
          <w:b/>
          <w:color w:val="FF0000"/>
        </w:rPr>
        <w:t>click the widget DONUT CHART</w:t>
      </w:r>
      <w:r>
        <w:rPr>
          <w:i/>
          <w:color w:val="0000FF"/>
        </w:rPr>
        <w:t xml:space="preserve"> (No correction needed.)</w:t>
      </w:r>
      <w:r>
        <w:t xml:space="preserve">, and in the property chart colors, </w:t>
      </w:r>
      <w:r>
        <w:rPr>
          <w:b/>
          <w:color w:val="FF0000"/>
        </w:rPr>
        <w:t>replace C8C800 with FFFF16</w:t>
      </w:r>
      <w:r>
        <w:rPr>
          <w:i/>
          <w:color w:val="0000FF"/>
        </w:rPr>
        <w:t xml:space="preserve"> (No correction needed.)</w:t>
      </w:r>
      <w:r>
        <w:t xml:space="preserve">. </w:t>
      </w:r>
      <w:r>
        <w:rPr>
          <w:b/>
          <w:color w:val="FF0000"/>
        </w:rPr>
        <w:t>Click the SAVE button</w:t>
      </w:r>
      <w:r>
        <w:rPr>
          <w:i/>
          <w:color w:val="0000FF"/>
        </w:rPr>
        <w:t xml:space="preserve"> (Added space between 'SAVE' and 'button' for proper spacing.)</w:t>
      </w:r>
      <w:r>
        <w:t>.</w:t>
      </w:r>
      <w:r>
        <w:rPr>
          <w:b/>
          <w:color w:val="FF0000"/>
        </w:rPr>
        <w:t>Existing Chart Colors: FF0000; FF9933; C8C800; 33CC33; B2B2B2</w:t>
      </w:r>
      <w:r>
        <w:rPr>
          <w:i/>
          <w:color w:val="0000FF"/>
        </w:rPr>
        <w:t xml:space="preserve"> (Added spaces around the semicolons for better readability.)</w:t>
      </w:r>
      <w:r/>
    </w:p>
    <w:p>
      <w:pPr>
        <w:pStyle w:val="ListBullet"/>
      </w:pPr>
      <w:r>
        <w:t>Change it with:FF0000;FF9933;FFFF16;33CC33;B2B2B2</w:t>
      </w:r>
    </w:p>
    <w:p>
      <w:pPr>
        <w:pStyle w:val="ListNumber"/>
      </w:pPr>
      <w:r>
        <w:t>Open the dashboard Student01_obm_sample_dashboard to view the effect of the changes.Notice that for minor events, color is changed from strong yellow to vivid yellow in the Status Bar, Bar Chart, and Donut.</w:t>
      </w:r>
      <w:r>
        <w:rPr>
          <w:b/>
          <w:color w:val="FF0000"/>
        </w:rPr>
        <w:t>Also notice that from the Stakeholder Dashboard, you are unable to change the color of the circle displayed to the left of minor events under health Status.</w:t>
      </w:r>
      <w:r>
        <w:rPr>
          <w:i/>
          <w:color w:val="0000FF"/>
        </w:rPr>
        <w:t xml:space="preserve"> (Added 'the' before 'Stakeholder Dashboard' and 'minor events' to improve clarity.)</w:t>
      </w:r>
      <w:r>
        <w:t xml:space="preserve"> </w:t>
      </w:r>
      <w:r>
        <w:rPr>
          <w:b/>
          <w:color w:val="FF0000"/>
        </w:rPr>
        <w:t>You can't change that color directly in the Stakeholder Dashboard because those are not widgets.</w:t>
      </w:r>
      <w:r>
        <w:rPr>
          <w:i/>
          <w:color w:val="0000FF"/>
        </w:rPr>
        <w:t xml:space="preserve"> (Replaced 'as those are not widgets' with 'because those are not widgets' for better flow.)</w:t>
      </w:r>
      <w:r>
        <w:t xml:space="preserve"> </w:t>
      </w:r>
      <w:r>
        <w:rPr>
          <w:b/>
          <w:color w:val="FF0000"/>
        </w:rPr>
        <w:t>To make that change, you need to update the SVG file and re-upload it into the Stakeholder Dashboard.</w:t>
      </w:r>
      <w:r>
        <w:rPr>
          <w:i/>
          <w:color w:val="0000FF"/>
        </w:rPr>
        <w:t xml:space="preserve"> (Changed 'that' to 'it' for clarity and added a comma before 'and'.)</w:t>
      </w:r>
      <w:r/>
    </w:p>
    <w:p>
      <w:pPr>
        <w:pStyle w:val="ListNumber"/>
      </w:pPr>
      <w:r/>
      <w:r>
        <w:rPr>
          <w:b/>
          <w:color w:val="FF0000"/>
        </w:rPr>
        <w:t>To make changes in the Visio file, navigate to the directory C:\Users\OTAdmin\Documents\Dashboards, where you saved the vsdx file. Open it in Microsoft Visio. Highlight the circle in the file where you need to change the color.</w:t>
      </w:r>
      <w:r>
        <w:rPr>
          <w:i/>
          <w:color w:val="0000FF"/>
        </w:rPr>
        <w:t xml:space="preserve"> (Added 'the' before 'directory' and 'it' before 'Open'.)</w:t>
      </w:r>
      <w:r/>
    </w:p>
    <w:p>
      <w:pPr>
        <w:pStyle w:val="ListNumber"/>
      </w:pPr>
      <w:r/>
      <w:r>
        <w:rPr>
          <w:b/>
          <w:color w:val="FF0000"/>
        </w:rPr>
        <w:t>Right-click the circle (next to Minor), and then select Styles &gt; Fill &gt; More Colors.</w:t>
      </w:r>
      <w:r>
        <w:rPr>
          <w:i/>
          <w:color w:val="0000FF"/>
        </w:rPr>
        <w:t xml:space="preserve"> (Capitalized 'Minor' as it appears to be a proper noun or specific term.)</w:t>
      </w:r>
      <w:r/>
    </w:p>
    <w:p>
      <w:pPr>
        <w:pStyle w:val="ListNumber"/>
      </w:pPr>
      <w:r/>
      <w:r>
        <w:rPr>
          <w:b/>
          <w:color w:val="FF0000"/>
        </w:rPr>
        <w:t>Visio requires the color code to be given in RGB.</w:t>
      </w:r>
      <w:r>
        <w:rPr>
          <w:i/>
          <w:color w:val="0000FF"/>
        </w:rPr>
        <w:t xml:space="preserve"> (Changed 'color code' to 'the color code' for clarity.)</w:t>
      </w:r>
      <w:r>
        <w:t xml:space="preserve"> </w:t>
      </w:r>
      <w:r>
        <w:rPr>
          <w:b/>
          <w:color w:val="FF0000"/>
        </w:rPr>
        <w:t>There is a vivid yellow RGB code in hexadecimal (FFFF16).</w:t>
      </w:r>
      <w:r>
        <w:rPr>
          <w:i/>
          <w:color w:val="0000FF"/>
        </w:rPr>
        <w:t xml:space="preserve"> (Changed 'hex' to 'hexadecimal' for clarity.)</w:t>
      </w:r>
      <w:r/>
      <w:r>
        <w:rPr>
          <w:b/>
          <w:color w:val="FF0000"/>
        </w:rPr>
        <w:t>You now need to obtain the RGB code for vivid yellow.</w:t>
      </w:r>
      <w:r>
        <w:rPr>
          <w:i/>
          <w:color w:val="0000FF"/>
        </w:rPr>
        <w:t xml:space="preserve"> (Changed 'get' to 'obtain' for a more formal tone.)</w:t>
      </w:r>
      <w:r>
        <w:t>You can convert the hex code to RGB code from the site https://www.rgbtohex.net/hex-to-rgb/.</w:t>
      </w:r>
      <w:r>
        <w:rPr>
          <w:b/>
          <w:color w:val="FF0000"/>
        </w:rPr>
        <w:t>The RGB code for vivid yellow is (255, 255, 225).</w:t>
      </w:r>
      <w:r>
        <w:rPr>
          <w:i/>
          <w:color w:val="0000FF"/>
        </w:rPr>
        <w:t xml:space="preserve"> (No changes needed.)</w:t>
      </w:r>
      <w:r>
        <w:t xml:space="preserve"> </w:t>
      </w:r>
      <w:r>
        <w:rPr>
          <w:b/>
          <w:color w:val="FF0000"/>
        </w:rPr>
        <w:t>Select the code in the color palette and click OK.</w:t>
      </w:r>
      <w:r>
        <w:rPr>
          <w:i/>
          <w:color w:val="0000FF"/>
        </w:rPr>
        <w:t xml:space="preserve"> (No changes needed.)</w:t>
      </w:r>
      <w:r/>
    </w:p>
    <w:p>
      <w:pPr>
        <w:pStyle w:val="ListNumber"/>
      </w:pPr>
      <w:r>
        <w:t>Save the Visio file after making the changes.</w:t>
      </w:r>
    </w:p>
    <w:p>
      <w:pPr>
        <w:pStyle w:val="ListNumber"/>
      </w:pPr>
      <w:r>
        <w:t>Press CTRL+A to select everything in the drawing and click File&gt;Save As to save the drawing as an SVG file (Student01_obm_sample.svg).</w:t>
      </w:r>
    </w:p>
    <w:p>
      <w:pPr>
        <w:pStyle w:val="ListNumber"/>
      </w:pPr>
      <w:r>
        <w:t>Click Yes to replace the old file.</w:t>
      </w:r>
    </w:p>
    <w:p>
      <w:pPr>
        <w:pStyle w:val="ListNumber"/>
      </w:pPr>
      <w:r/>
      <w:r>
        <w:rPr>
          <w:b/>
          <w:color w:val="FF0000"/>
        </w:rPr>
        <w:t>Navigate to the Stakeholder Dashboard console.</w:t>
      </w:r>
      <w:r>
        <w:rPr>
          <w:i/>
          <w:color w:val="0000FF"/>
        </w:rPr>
        <w:t xml:space="preserve"> (No errors.)</w:t>
      </w:r>
      <w:r>
        <w:t xml:space="preserve"> </w:t>
      </w:r>
      <w:r>
        <w:rPr>
          <w:b/>
          <w:color w:val="FF0000"/>
        </w:rPr>
        <w:t>Select Administration &gt; Dashboards.</w:t>
      </w:r>
      <w:r>
        <w:rPr>
          <w:i/>
          <w:color w:val="0000FF"/>
        </w:rPr>
        <w:t xml:space="preserve"> (Added a space between 'Administration' and 'Dashboards' for readability.)</w:t>
      </w:r>
      <w:r/>
    </w:p>
    <w:p>
      <w:pPr>
        <w:pStyle w:val="ListNumber"/>
      </w:pPr>
      <w:r>
        <w:t>Click the + button to add a new dashboard.</w:t>
      </w:r>
    </w:p>
    <w:p>
      <w:pPr>
        <w:pStyle w:val="ListNumber"/>
      </w:pPr>
      <w:r>
        <w:t>Click Choose File and select the SVG file you have just created (Student01_obm_sample.svg).</w:t>
      </w:r>
    </w:p>
    <w:p>
      <w:pPr>
        <w:pStyle w:val="ListNumber"/>
      </w:pPr>
      <w:r>
        <w:t>Click the UPLOAD DASHBOARD button.</w:t>
      </w:r>
    </w:p>
    <w:p>
      <w:pPr>
        <w:pStyle w:val="ListNumber"/>
      </w:pPr>
      <w:r>
        <w:t>In the message window, click the REPLACE DASHBOARD button.</w:t>
      </w:r>
    </w:p>
    <w:p>
      <w:pPr>
        <w:pStyle w:val="ListNumber"/>
      </w:pPr>
      <w:r>
        <w:t>Click the SAVE button after the new dashboard is uploaded.</w:t>
      </w:r>
    </w:p>
    <w:p>
      <w:pPr>
        <w:pStyle w:val="ListNumber"/>
      </w:pPr>
      <w:r>
        <w:t>Open the dashboard to view the effect of the changes.</w:t>
      </w:r>
    </w:p>
    <w:p>
      <w:pPr>
        <w:pStyle w:val="Heading2"/>
      </w:pPr>
      <w:r>
        <w:t>Exercise 9 – Exploring the widget property – URL Link</w:t>
      </w:r>
    </w:p>
    <w:p>
      <w:pPr/>
      <w:r>
        <w:t>In this exercise, you will explore the use of URL link property in widgets.</w:t>
      </w:r>
    </w:p>
    <w:p>
      <w:pPr/>
      <w:r>
        <w:t>To explore the URL link in the widget property, perform the following steps:</w:t>
      </w:r>
    </w:p>
    <w:p>
      <w:pPr>
        <w:pStyle w:val="ListNumber"/>
      </w:pPr>
      <w:r>
        <w:t>Click Administration &gt; Dashboards, and then open the Student01_obm_sample_dashboard in edit mode.</w:t>
      </w:r>
    </w:p>
    <w:p>
      <w:pPr>
        <w:pStyle w:val="ListNumber"/>
      </w:pPr>
      <w:r>
        <w:t>After the dashboard is available in the edit mode, click the Most Critical Status Color Group widget.</w:t>
      </w:r>
    </w:p>
    <w:p>
      <w:pPr>
        <w:pStyle w:val="ListNumber"/>
      </w:pPr>
      <w:r>
        <w:t>In the PROPERTIES section, under Click action section, select the Launch external URL radio button, and provide the link to OBM:https://opsb-obm.itomlabs.com/omi</w:t>
      </w:r>
    </w:p>
    <w:p>
      <w:pPr>
        <w:pStyle w:val="ListNumber"/>
      </w:pPr>
      <w:r>
        <w:t>Click the SAVE button.</w:t>
      </w:r>
    </w:p>
    <w:p>
      <w:pPr>
        <w:pStyle w:val="ListNumber"/>
      </w:pPr>
      <w:r/>
      <w:r>
        <w:rPr>
          <w:b/>
          <w:color w:val="FF0000"/>
        </w:rPr>
        <w:t>Open the Dashboard Student01_obm_sample_dashboard, and then click the Status Color Group widget bar for The Most Critical.</w:t>
      </w:r>
      <w:r>
        <w:rPr>
          <w:i/>
          <w:color w:val="0000FF"/>
        </w:rPr>
        <w:t xml:space="preserve"> (Added 'for' before 'The Most Critical' to improve clarity and readability.)</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