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Normal</w:t>
      </w:r>
    </w:p>
    <w:p>
      <w:pPr>
        <w:pStyle w:val="ListBullet"/>
      </w:pPr>
      <w:r>
        <w:t>Heading 1</w:t>
      </w:r>
    </w:p>
    <w:p>
      <w:pPr>
        <w:pStyle w:val="ListBullet"/>
      </w:pPr>
      <w:r>
        <w:t>Heading 2</w:t>
      </w:r>
    </w:p>
    <w:p>
      <w:pPr>
        <w:pStyle w:val="ListBullet"/>
      </w:pPr>
      <w:r>
        <w:t>Heading 3</w:t>
      </w:r>
    </w:p>
    <w:p>
      <w:pPr>
        <w:pStyle w:val="ListBullet"/>
      </w:pPr>
      <w:r>
        <w:t>Heading 4</w:t>
      </w:r>
    </w:p>
    <w:p>
      <w:pPr>
        <w:pStyle w:val="ListBullet"/>
      </w:pPr>
      <w:r>
        <w:t>Heading 5</w:t>
      </w:r>
    </w:p>
    <w:p>
      <w:pPr>
        <w:pStyle w:val="ListBullet"/>
      </w:pPr>
      <w:r>
        <w:t>Heading 6</w:t>
      </w:r>
    </w:p>
    <w:p>
      <w:pPr>
        <w:pStyle w:val="ListBullet"/>
      </w:pPr>
      <w:r>
        <w:t>Code Block</w:t>
      </w:r>
    </w:p>
    <w:p>
      <w:pPr>
        <w:pStyle w:val="ListBullet"/>
      </w:pPr>
      <w:r>
        <w:t>Default</w:t>
      </w:r>
    </w:p>
    <w:p>
      <w:pPr>
        <w:pStyle w:val="ListBullet"/>
      </w:pPr>
      <w:r>
        <w:t>Arial</w:t>
      </w:r>
    </w:p>
    <w:p>
      <w:pPr>
        <w:pStyle w:val="ListBullet"/>
      </w:pPr>
      <w:r>
        <w:t>Georgia</w:t>
      </w:r>
    </w:p>
    <w:p>
      <w:pPr>
        <w:pStyle w:val="ListBullet"/>
      </w:pPr>
      <w:r>
        <w:t>Impact</w:t>
      </w:r>
    </w:p>
    <w:p>
      <w:pPr>
        <w:pStyle w:val="ListBullet"/>
      </w:pPr>
      <w:r>
        <w:t>Tahoma</w:t>
      </w:r>
    </w:p>
    <w:p>
      <w:pPr>
        <w:pStyle w:val="ListBullet"/>
      </w:pPr>
      <w:r>
        <w:t>Times New Roman</w:t>
      </w:r>
    </w:p>
    <w:p>
      <w:pPr>
        <w:pStyle w:val="ListBullet"/>
      </w:pPr>
      <w:r>
        <w:t>Verdana</w:t>
      </w:r>
    </w:p>
    <w:p>
      <w:pPr>
        <w:pStyle w:val="ListBullet"/>
      </w:pPr>
      <w:r>
        <w:t>arial</w:t>
      </w:r>
    </w:p>
    <w:p>
      <w:pPr>
        <w:pStyle w:val="ListBullet"/>
      </w:pPr>
      <w:r>
        <w:t>Default</w:t>
      </w:r>
    </w:p>
    <w:p>
      <w:pPr>
        <w:pStyle w:val="ListBullet"/>
      </w:pPr>
      <w:r>
        <w:t>8</w:t>
      </w:r>
    </w:p>
    <w:p>
      <w:pPr>
        <w:pStyle w:val="ListBullet"/>
      </w:pPr>
      <w:r>
        <w:t>9</w:t>
      </w:r>
    </w:p>
    <w:p>
      <w:pPr>
        <w:pStyle w:val="ListBullet"/>
      </w:pPr>
      <w:r>
        <w:t>10</w:t>
      </w:r>
    </w:p>
    <w:p>
      <w:pPr>
        <w:pStyle w:val="ListBullet"/>
      </w:pPr>
      <w:r>
        <w:t>11</w:t>
      </w:r>
    </w:p>
    <w:p>
      <w:pPr>
        <w:pStyle w:val="ListBullet"/>
      </w:pPr>
      <w:r>
        <w:t>12</w:t>
      </w:r>
    </w:p>
    <w:p>
      <w:pPr>
        <w:pStyle w:val="ListBullet"/>
      </w:pPr>
      <w:r>
        <w:t>14</w:t>
      </w:r>
    </w:p>
    <w:p>
      <w:pPr>
        <w:pStyle w:val="ListBullet"/>
      </w:pPr>
      <w:r>
        <w:t>16</w:t>
      </w:r>
    </w:p>
    <w:p>
      <w:pPr>
        <w:pStyle w:val="ListBullet"/>
      </w:pPr>
      <w:r>
        <w:t>18</w:t>
      </w:r>
    </w:p>
    <w:p>
      <w:pPr>
        <w:pStyle w:val="ListBullet"/>
      </w:pPr>
      <w:r>
        <w:t>24</w:t>
      </w:r>
    </w:p>
    <w:p>
      <w:pPr>
        <w:pStyle w:val="ListBullet"/>
      </w:pPr>
      <w:r>
        <w:t>30</w:t>
      </w:r>
    </w:p>
    <w:p>
      <w:pPr>
        <w:pStyle w:val="ListBullet"/>
      </w:pPr>
      <w:r>
        <w:t>36</w:t>
      </w:r>
    </w:p>
    <w:p>
      <w:pPr>
        <w:pStyle w:val="ListBullet"/>
      </w:pPr>
      <w:r>
        <w:t>48</w:t>
      </w:r>
    </w:p>
    <w:p>
      <w:pPr>
        <w:pStyle w:val="ListBullet"/>
      </w:pPr>
      <w:r>
        <w:t>60</w:t>
      </w:r>
    </w:p>
    <w:p>
      <w:pPr>
        <w:pStyle w:val="ListBullet"/>
      </w:pPr>
      <w:r>
        <w:t>72</w:t>
      </w:r>
    </w:p>
    <w:p>
      <w:pPr>
        <w:pStyle w:val="ListBullet"/>
      </w:pPr>
      <w:r>
        <w:t>96</w:t>
      </w:r>
    </w:p>
    <w:p>
      <w:pPr>
        <w:pStyle w:val="ListBullet"/>
      </w:pPr>
      <w:r>
        <w:t>Default</w:t>
      </w:r>
    </w:p>
    <w:p>
      <w:pPr>
        <w:pStyle w:val="ListBullet"/>
      </w:pPr>
      <w:r>
        <w:t>Lower Alpha</w:t>
      </w:r>
    </w:p>
    <w:p>
      <w:pPr>
        <w:pStyle w:val="ListBullet"/>
      </w:pPr>
      <w:r>
        <w:t>Lower Greek</w:t>
      </w:r>
    </w:p>
    <w:p>
      <w:pPr>
        <w:pStyle w:val="ListBullet"/>
      </w:pPr>
      <w:r>
        <w:t>Lower Roman</w:t>
      </w:r>
    </w:p>
    <w:p>
      <w:pPr>
        <w:pStyle w:val="ListBullet"/>
      </w:pPr>
      <w:r>
        <w:t>Upper Alpha</w:t>
      </w:r>
    </w:p>
    <w:p>
      <w:pPr>
        <w:pStyle w:val="ListBullet"/>
      </w:pPr>
      <w:r>
        <w:t>Upper Roman</w:t>
      </w:r>
    </w:p>
    <w:p>
      <w:pPr>
        <w:pStyle w:val="ListBullet"/>
      </w:pPr>
      <w:r>
        <w:t>Default</w:t>
      </w:r>
    </w:p>
    <w:p>
      <w:pPr>
        <w:pStyle w:val="ListBullet"/>
      </w:pPr>
      <w:r>
        <w:t>Circle</w:t>
      </w:r>
    </w:p>
    <w:p>
      <w:pPr>
        <w:pStyle w:val="ListBullet"/>
      </w:pPr>
      <w:r>
        <w:t>Disc</w:t>
      </w:r>
    </w:p>
    <w:p>
      <w:pPr>
        <w:pStyle w:val="ListBullet"/>
      </w:pPr>
      <w:r>
        <w:t>Square</w:t>
      </w:r>
    </w:p>
    <w:p>
      <w:pPr>
        <w:pStyle w:val="ListBullet"/>
      </w:pPr>
      <w:r>
        <w:t>Default</w:t>
      </w:r>
    </w:p>
    <w:p>
      <w:pPr>
        <w:pStyle w:val="ListBullet"/>
      </w:pPr>
      <w:r>
        <w:t>Single</w:t>
      </w:r>
    </w:p>
    <w:p>
      <w:pPr>
        <w:pStyle w:val="ListBullet"/>
      </w:pPr>
      <w:r>
        <w:t>1.15</w:t>
      </w:r>
    </w:p>
    <w:p>
      <w:pPr>
        <w:pStyle w:val="ListBullet"/>
      </w:pPr>
      <w:r>
        <w:t>1.5</w:t>
      </w:r>
    </w:p>
    <w:p>
      <w:pPr>
        <w:pStyle w:val="ListBullet"/>
      </w:pPr>
      <w:r>
        <w:t>Increase</w:t>
      </w:r>
    </w:p>
    <w:p>
      <w:pPr>
        <w:pStyle w:val="ListBullet"/>
      </w:pPr>
      <w:r>
        <w:t>Decrease</w:t>
      </w:r>
    </w:p>
    <w:p>
      <w:pPr>
        <w:pStyle w:val="Heading1"/>
      </w:pPr>
      <w:r>
        <w:t>3-6357-254-00_01. Introduction to Reports and Dashboards Exercises</w:t>
      </w:r>
    </w:p>
    <w:p>
      <w:pPr>
        <w:pStyle w:val="Heading2"/>
      </w:pPr>
      <w:r>
        <w:t>Exercise 1 – Connecting to the student environment</w:t>
      </w:r>
    </w:p>
    <w:p>
      <w:pPr/>
      <w:r>
        <w:t>In this exercise, you will access the classroom lab environment.</w:t>
      </w:r>
    </w:p>
    <w:p>
      <w:pPr/>
      <w:r>
        <w:t>In this environment, each student has a dedicated set of servers. Complete the following steps to connect to your student Access Virtual Machine (AVM).</w:t>
      </w:r>
    </w:p>
    <w:p>
      <w:pPr/>
      <w:r/>
      <w:r>
        <w:rPr>
          <w:b/>
          <w:color w:val="FF0000"/>
        </w:rPr>
        <w:t>To achieve the best possible lab access performance, terminate any active VPN connections before accessing the lab environment.</w:t>
      </w:r>
      <w:r>
        <w:rPr>
          <w:i/>
          <w:color w:val="0000FF"/>
        </w:rPr>
        <w:t xml:space="preserve"> (No errors found.)</w:t>
      </w:r>
      <w:r>
        <w:t xml:space="preserve"> </w:t>
      </w:r>
      <w:r>
        <w:rPr>
          <w:b/>
          <w:color w:val="FF0000"/>
        </w:rPr>
        <w:t>Check if your company imposes any firewall restrictions on accessing the lab environment.</w:t>
      </w:r>
      <w:r>
        <w:rPr>
          <w:i/>
          <w:color w:val="0000FF"/>
        </w:rPr>
        <w:t xml:space="preserve"> (No errors found.)</w:t>
      </w:r>
      <w:r>
        <w:t xml:space="preserve"> </w:t>
      </w:r>
      <w:r>
        <w:rPr>
          <w:b/>
          <w:color w:val="FF0000"/>
        </w:rPr>
        <w:t>This is generally not a concern unless you are unable to connect to the lab environment.</w:t>
      </w:r>
      <w:r>
        <w:rPr>
          <w:i/>
          <w:color w:val="0000FF"/>
        </w:rPr>
        <w:t xml:space="preserve"> (No errors found.)</w:t>
      </w:r>
      <w:r/>
    </w:p>
    <w:p>
      <w:pPr/>
      <w:r>
        <w:t>To access the lab environment, perform the following steps:</w:t>
      </w:r>
    </w:p>
    <w:p>
      <w:pPr>
        <w:pStyle w:val="ListNumber"/>
      </w:pPr>
      <w:r>
        <w:t>Launch a web browser on your computer (Chromium family browsers are recommended).</w:t>
      </w:r>
    </w:p>
    <w:p>
      <w:pPr>
        <w:pStyle w:val="ListNumber"/>
      </w:pPr>
      <w:r/>
      <w:r>
        <w:rPr>
          <w:b/>
          <w:color w:val="FF0000"/>
        </w:rPr>
        <w:t>Before you enter the provided URL, maximize the browser window. This ensures the best resolution your monitor can offer.</w:t>
      </w:r>
      <w:r>
        <w:rPr>
          <w:i/>
          <w:color w:val="0000FF"/>
        </w:rPr>
        <w:t xml:space="preserve"> (Changed 'has to offer' to 'can offer' for better flow.)</w:t>
      </w:r>
      <w:r/>
      <w:r>
        <w:rPr>
          <w:b/>
          <w:color w:val="FF0000"/>
        </w:rPr>
        <w:t>After the link has been launched, window maximization will not improve the resolution.</w:t>
      </w:r>
      <w:r>
        <w:rPr>
          <w:i/>
          <w:color w:val="0000FF"/>
        </w:rPr>
        <w:t xml:space="preserve"> (Added 'the' before 'resolution' for clarity.)</w:t>
      </w:r>
      <w:r>
        <w:t xml:space="preserve"> </w:t>
      </w:r>
      <w:r>
        <w:rPr>
          <w:b/>
          <w:color w:val="FF0000"/>
        </w:rPr>
        <w:t>To fix the resolution, close the browser tab and repeat the steps.</w:t>
      </w:r>
      <w:r>
        <w:rPr>
          <w:i/>
          <w:color w:val="0000FF"/>
        </w:rPr>
        <w:t xml:space="preserve"> (No changes needed. The sentence is clear and follows the style guide.)</w:t>
      </w:r>
      <w:r/>
    </w:p>
    <w:p>
      <w:pPr>
        <w:pStyle w:val="ListNumber"/>
      </w:pPr>
      <w:r/>
      <w:r>
        <w:rPr>
          <w:b/>
          <w:color w:val="FF0000"/>
        </w:rPr>
        <w:t>With the browser window maximized, open the link provided to you by OpenText educational services.</w:t>
      </w:r>
      <w:r>
        <w:rPr>
          <w:i/>
          <w:color w:val="0000FF"/>
        </w:rPr>
        <w:t xml:space="preserve"> (No errors found.)</w:t>
      </w:r>
      <w:r/>
    </w:p>
    <w:p>
      <w:pPr>
        <w:pStyle w:val="ListNumber"/>
      </w:pPr>
      <w:r>
        <w:t>Click the blue Click to Connect button.</w:t>
      </w:r>
      <w:r>
        <w:rPr>
          <w:b/>
          <w:color w:val="FF0000"/>
        </w:rPr>
        <w:t>This action opens a new tab with an RDP connection to your environment.</w:t>
      </w:r>
      <w:r>
        <w:rPr>
          <w:i/>
          <w:color w:val="0000FF"/>
        </w:rPr>
        <w:t xml:space="preserve"> (No changes needed as the sentence is grammatically correct.)</w:t>
      </w:r>
      <w:r/>
      <w:r>
        <w:rPr>
          <w:b/>
          <w:color w:val="FF0000"/>
        </w:rPr>
        <w:t>If it did not work, disable the popup protection for this website and try again.</w:t>
      </w:r>
      <w:r>
        <w:rPr>
          <w:i/>
          <w:color w:val="0000FF"/>
        </w:rPr>
        <w:t xml:space="preserve"> (Changed 'In case' to 'If' for better readability and clarity.)</w:t>
      </w:r>
      <w:r/>
    </w:p>
    <w:p>
      <w:pPr>
        <w:pStyle w:val="ListNumber"/>
      </w:pPr>
      <w:r>
        <w:t>Approve the use of clipboard.</w:t>
      </w:r>
    </w:p>
    <w:p>
      <w:pPr>
        <w:pStyle w:val="Heading2"/>
      </w:pPr>
      <w:r>
        <w:t>Exercise 2 - Powering on Lab VMs</w:t>
      </w:r>
    </w:p>
    <w:p>
      <w:pPr/>
      <w:r/>
      <w:r>
        <w:rPr>
          <w:b/>
          <w:color w:val="FF0000"/>
        </w:rPr>
        <w:t>When you connect to the Lab, you will enter the AVM (AccessVM), and it serves as your workspace. The same VM is running all the lab machines in a Hyper-V.</w:t>
      </w:r>
      <w:r>
        <w:rPr>
          <w:i/>
          <w:color w:val="0000FF"/>
        </w:rPr>
        <w:t xml:space="preserve"> (Added a comma after 'Lab' for better readability and clarity.)</w:t>
      </w:r>
      <w:r/>
      <w:r>
        <w:rPr>
          <w:b/>
          <w:color w:val="FF0000"/>
        </w:rPr>
        <w:t>The machines are configured to return to the same state as they were before the automatic power-down at the end of each learning day.</w:t>
      </w:r>
      <w:r>
        <w:rPr>
          <w:i/>
          <w:color w:val="0000FF"/>
        </w:rPr>
        <w:t xml:space="preserve"> (Added a hyphen between 'power' and 'down' for correct hyphenation.)</w:t>
      </w:r>
      <w:r/>
    </w:p>
    <w:p>
      <w:pPr>
        <w:pStyle w:val="ListNumber"/>
      </w:pPr>
      <w:r/>
      <w:r>
        <w:rPr>
          <w:b/>
          <w:color w:val="FF0000"/>
        </w:rPr>
        <w:t>Wait for the Hyper-V console to start when you log in for the first time of the day.</w:t>
      </w:r>
      <w:r>
        <w:rPr>
          <w:i/>
          <w:color w:val="0000FF"/>
        </w:rPr>
        <w:t xml:space="preserve"> (Changed 'login' to 'log in' for better readability.)</w:t>
      </w:r>
      <w:r>
        <w:t xml:space="preserve"> </w:t>
      </w:r>
      <w:r>
        <w:rPr>
          <w:b/>
          <w:color w:val="FF0000"/>
        </w:rPr>
        <w:t>If it is not showing up, start it from the Start menu.</w:t>
      </w:r>
      <w:r>
        <w:rPr>
          <w:i/>
          <w:color w:val="0000FF"/>
        </w:rPr>
        <w:t xml:space="preserve"> (Changed 'In case' to 'If' for better readability and corrected 'start menu' to 'Start menu' with proper capitalization.)</w:t>
      </w:r>
      <w:r/>
    </w:p>
    <w:p>
      <w:pPr>
        <w:pStyle w:val="ListNumber"/>
      </w:pPr>
      <w:r>
        <w:t>Ensure that the following servers are powered up.</w:t>
      </w:r>
    </w:p>
    <w:p>
      <w:pPr>
        <w:pStyle w:val="ListNumber"/>
      </w:pPr>
      <w:r/>
      <w:r>
        <w:rPr>
          <w:b/>
          <w:color w:val="FF0000"/>
        </w:rPr>
        <w:t>Start the ones that are now running:</w:t>
      </w:r>
      <w:r>
        <w:rPr>
          <w:i/>
          <w:color w:val="0000FF"/>
        </w:rPr>
        <w:t xml:space="preserve"> (Remove the unnecessary space after 'running'.)</w:t>
      </w:r>
      <w:r/>
      <w:r>
        <w:rPr>
          <w:b/>
          <w:color w:val="FF0000"/>
        </w:rPr>
        <w:t>Select the servers that need to be powered up. You can multi-select by pressing the Ctrl key. Click Start from the right pane or from a right-click menu.</w:t>
      </w:r>
      <w:r>
        <w:rPr>
          <w:i/>
          <w:color w:val="0000FF"/>
        </w:rPr>
        <w:t xml:space="preserve"> (Add a period after 'Ctrl key' and capitalize 'right-click'.)</w:t>
      </w:r>
      <w:r>
        <w:t xml:space="preserve"> </w:t>
      </w:r>
      <w:r>
        <w:rPr>
          <w:b/>
          <w:color w:val="FF0000"/>
        </w:rPr>
        <w:t>Wait for machines to start. The hosted SW will be available within 15 minutes.</w:t>
      </w:r>
      <w:r>
        <w:rPr>
          <w:i/>
          <w:color w:val="0000FF"/>
        </w:rPr>
        <w:t xml:space="preserve"> (Add a period at the end of the sentence.)</w:t>
      </w:r>
      <w:r/>
    </w:p>
    <w:p>
      <w:pPr>
        <w:pStyle w:val="Heading2"/>
      </w:pPr>
      <w:r>
        <w:t>Exercise 3 – Accessing the OBM</w:t>
      </w:r>
    </w:p>
    <w:p>
      <w:pPr/>
      <w:r>
        <w:t>To access OBM, perform the following steps:</w:t>
      </w:r>
    </w:p>
    <w:p>
      <w:pPr>
        <w:pStyle w:val="ListNumber"/>
      </w:pPr>
      <w:r/>
      <w:r>
        <w:rPr>
          <w:b/>
          <w:color w:val="FF0000"/>
        </w:rPr>
        <w:t>On your student AVM, open Google Chrome or Firefox web browser and enter the following URL: https://opsb-obm.itomlabs.com/omi/</w:t>
      </w:r>
      <w:r>
        <w:rPr>
          <w:i/>
          <w:color w:val="0000FF"/>
        </w:rPr>
        <w:t xml:space="preserve"> (Added a space between 'Firefox' and 'web' to improve readability.)</w:t>
      </w:r>
      <w:r/>
      <w:r>
        <w:rPr>
          <w:b/>
          <w:color w:val="FF0000"/>
        </w:rPr>
        <w:t>Note: When accessing the browser-based user interface (UI) of OBM, APM, or SiteScope, always use the appropriate browser on the AVM. Do not attempt to use a browser on any other VM to access these applications.</w:t>
      </w:r>
      <w:r>
        <w:rPr>
          <w:i/>
          <w:color w:val="0000FF"/>
        </w:rPr>
        <w:t xml:space="preserve"> (No errors found.)</w:t>
      </w:r>
      <w:r/>
    </w:p>
    <w:p>
      <w:pPr>
        <w:pStyle w:val="ListNumber"/>
      </w:pPr>
      <w:r>
        <w:t xml:space="preserve">In case OBM is not accessible, </w:t>
      </w:r>
      <w:r>
        <w:rPr>
          <w:b/>
          <w:color w:val="FF0000"/>
        </w:rPr>
        <w:t>restart it</w:t>
      </w:r>
      <w:r>
        <w:rPr>
          <w:i/>
          <w:color w:val="0000FF"/>
        </w:rPr>
        <w:t xml:space="preserve"> (Active voice and correct spelling.)</w:t>
      </w:r>
      <w:r>
        <w:t xml:space="preserve"> using this procedureConnect to OBM with SSH</w:t>
      </w:r>
      <w:r>
        <w:rPr>
          <w:b/>
          <w:color w:val="FF0000"/>
        </w:rPr>
        <w:t>Run these commands</w:t>
      </w:r>
      <w:r>
        <w:rPr>
          <w:i/>
          <w:color w:val="0000FF"/>
        </w:rPr>
        <w:t xml:space="preserve"> (Active voice and correct pluralization.)</w:t>
      </w:r>
      <w:r>
        <w:t>/opt/HP/BSM/scripts/run_hpbsm stop</w:t>
      </w:r>
      <w:r>
        <w:rPr>
          <w:b/>
          <w:color w:val="FF0000"/>
        </w:rPr>
        <w:t>sleep 120s</w:t>
      </w:r>
      <w:r>
        <w:rPr>
          <w:i/>
          <w:color w:val="0000FF"/>
        </w:rPr>
        <w:t xml:space="preserve"> (Adding 's' for seconds.)</w:t>
      </w:r>
      <w:r>
        <w:t>/opt/HP/BSM/scripts/run_hpbsm start</w:t>
      </w:r>
      <w:r>
        <w:rPr>
          <w:b/>
          <w:color w:val="FF0000"/>
        </w:rPr>
        <w:t>Run this command to monitor the OBM startup process.</w:t>
      </w:r>
      <w:r>
        <w:rPr>
          <w:i/>
          <w:color w:val="0000FF"/>
        </w:rPr>
        <w:t xml:space="preserve"> (Active voice.)</w:t>
      </w:r>
      <w:r>
        <w:t xml:space="preserve"> You can skip to next exercise and return after 15 minutes</w:t>
      </w:r>
      <w:r>
        <w:rPr>
          <w:b/>
          <w:color w:val="FF0000"/>
        </w:rPr>
        <w:t>watch -n 20 /opt/HP/BSM/opr/support/opr-status.py</w:t>
      </w:r>
      <w:r>
        <w:rPr>
          <w:i/>
          <w:color w:val="0000FF"/>
        </w:rPr>
        <w:t xml:space="preserve"> (No change needed.)</w:t>
      </w:r>
      <w:r/>
      <w:r>
        <w:rPr>
          <w:b/>
          <w:color w:val="FF0000"/>
        </w:rPr>
        <w:t>Try to open the OBM UI in the browser when you see this status:</w:t>
      </w:r>
      <w:r>
        <w:rPr>
          <w:i/>
          <w:color w:val="0000FF"/>
        </w:rPr>
        <w:t xml:space="preserve"> (Adding 'the' before 'OBM UI'.)</w:t>
      </w:r>
      <w:r/>
    </w:p>
    <w:p>
      <w:pPr>
        <w:pStyle w:val="ListNumber"/>
      </w:pPr>
      <w:r/>
      <w:r>
        <w:rPr>
          <w:b/>
          <w:color w:val="FF0000"/>
        </w:rPr>
        <w:t>Log in to OBM using the following credentials:</w:t>
        <w:br/>
        <w:t>Login: admin</w:t>
        <w:br/>
        <w:t>Password: AppP4ss_Secur3</w:t>
      </w:r>
      <w:r>
        <w:rPr>
          <w:i/>
          <w:color w:val="0000FF"/>
        </w:rPr>
        <w:t xml:space="preserve"> (Added line breaks for better readability.)</w:t>
      </w:r>
      <w:r/>
    </w:p>
    <w:p>
      <w:pPr>
        <w:pStyle w:val="ListNumber"/>
      </w:pPr>
      <w:r>
        <w:t>Select Workspaces &gt; My Workspace.</w:t>
      </w:r>
    </w:p>
    <w:p>
      <w:pPr>
        <w:pStyle w:val="ListNumber"/>
      </w:pPr>
      <w:r/>
      <w:r>
        <w:rPr>
          <w:b/>
          <w:color w:val="FF0000"/>
        </w:rPr>
        <w:t>From the Select Page dropdown list, select Event Perspective. Ensure that the Event Browser is visible and contains several events.</w:t>
      </w:r>
      <w:r>
        <w:rPr>
          <w:i/>
          <w:color w:val="0000FF"/>
        </w:rPr>
        <w:t xml:space="preserve"> (Added a period after 'Perspective' to separate the two sentences.)</w:t>
      </w:r>
      <w:r/>
    </w:p>
    <w:p>
      <w:pPr>
        <w:pStyle w:val="Heading2"/>
      </w:pPr>
      <w:r>
        <w:t>Exercise 4 – Accessing the Stakeholder Dashboard</w:t>
      </w:r>
    </w:p>
    <w:p>
      <w:pPr/>
      <w:r>
        <w:t>To access Stakeholder Dashboard (previously known as BVD) using a browser, perform the following steps:</w:t>
      </w:r>
    </w:p>
    <w:p>
      <w:pPr>
        <w:pStyle w:val="ListNumber"/>
      </w:pPr>
      <w:r>
        <w:t>On the student AVM, open the Google Chrome web browser and enter the following URL for the Stakeholder Dashboard: https://opsb-master.itomlabs.com/bvd/</w:t>
      </w:r>
    </w:p>
    <w:p>
      <w:pPr>
        <w:pStyle w:val="ListNumber"/>
      </w:pPr>
      <w:r/>
      <w:r>
        <w:rPr>
          <w:b/>
          <w:color w:val="FF0000"/>
        </w:rPr>
        <w:t>If the URL is not available 20 minutes after the Lab server starts, contact support.</w:t>
      </w:r>
      <w:r>
        <w:rPr>
          <w:i/>
          <w:color w:val="0000FF"/>
        </w:rPr>
        <w:t xml:space="preserve"> (Changed 'was started' to 'starts' for active voice.)</w:t>
      </w:r>
      <w:r/>
    </w:p>
    <w:p>
      <w:pPr>
        <w:pStyle w:val="ListNumber"/>
      </w:pPr>
      <w:r>
        <w:t>When prompted, use the following credentials:</w:t>
      </w:r>
      <w:r>
        <w:rPr>
          <w:b/>
          <w:color w:val="FF0000"/>
        </w:rPr>
        <w:t>Username: admin</w:t>
      </w:r>
      <w:r>
        <w:rPr>
          <w:i/>
          <w:color w:val="0000FF"/>
        </w:rPr>
        <w:t xml:space="preserve"> (No correction needed.)</w:t>
      </w:r>
      <w:r/>
      <w:r>
        <w:rPr>
          <w:b/>
          <w:color w:val="FF0000"/>
        </w:rPr>
        <w:t>Password: AppP4ss_Secur3</w:t>
      </w:r>
      <w:r>
        <w:rPr>
          <w:i/>
          <w:color w:val="0000FF"/>
        </w:rPr>
        <w:t xml:space="preserve"> (No correction needed.)</w:t>
      </w:r>
      <w:r/>
      <w:r>
        <w:rPr>
          <w:b/>
          <w:color w:val="FF0000"/>
        </w:rPr>
        <w:t>Verify that dashboards are displayed, for example, System Executive Summary.</w:t>
      </w:r>
      <w:r>
        <w:rPr>
          <w:i/>
          <w:color w:val="0000FF"/>
        </w:rPr>
        <w:t xml:space="preserve"> (Changed 'Validate' to 'Verify' to maintain active voice.)</w:t>
      </w:r>
      <w:r/>
    </w:p>
    <w:p>
      <w:r>
        <w:drawing>
          <wp:inline xmlns:a="http://schemas.openxmlformats.org/drawingml/2006/main" xmlns:pic="http://schemas.openxmlformats.org/drawingml/2006/picture">
            <wp:extent cx="5486400" cy="8201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01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</w:pPr>
      <w:r>
        <w:t>Oh no!</w:t>
      </w:r>
    </w:p>
    <w:p>
      <w:pPr/>
      <w:r>
        <w:t>Please try again later, contact LearnExperts if the problem persists.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