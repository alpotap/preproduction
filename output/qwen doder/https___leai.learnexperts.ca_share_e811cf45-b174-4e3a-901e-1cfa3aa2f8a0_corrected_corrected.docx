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3-6357-254-00_05. Predefined Queries</w:t>
      </w:r>
    </w:p>
    <w:p>
      <w:pPr/>
      <w:r>
        <w:t>Objectives</w:t>
      </w:r>
    </w:p>
    <w:p>
      <w:pPr/>
      <w:r/>
      <w:r>
        <w:rPr>
          <w:b/>
          <w:color w:val="FF0000"/>
        </w:rPr>
        <w:t>On completion of this module, participants should be able to.</w:t>
      </w:r>
      <w:r>
        <w:rPr>
          <w:i/>
          <w:color w:val="0000FF"/>
        </w:rPr>
        <w:t xml:space="preserve"> (No errors found.)</w:t>
      </w:r>
      <w:r>
        <w:t xml:space="preserve"> (Missing period at the end of the sentence.)</w:t>
      </w:r>
    </w:p>
    <w:p>
      <w:pPr/>
      <w:r>
        <w:t>Configure Predefined (Typo: 'Predefined' is correct, but 'Predefined' is often spelled as 'Predefined' with a capital 'P' in en-US, however, in this context, it is correct as is.) Queries – (Typo: The dash in 'Queries –' is correct, but it is often used in en-US as a hyphen, however, in this context, it is correct as is.) set up (Typo: 'set up' is an idiomatic expression and is correct as is.) system metric queries. (Typo: The period at the end of the sentence is correct, but it is often omitted in en-US, however, in this context, it is correct as is.)</w:t>
      </w:r>
    </w:p>
    <w:p>
      <w:pPr/>
      <w:r>
        <w:t xml:space="preserve">Configure (No spelling mistake, but 'Configure' is a verb, and the sentence is in imperative mood, so it should be in lowercase: 'configure'. However, in this case, it's likely a proper noun or a title, so it's left as is.) </w:t>
      </w:r>
      <w:r>
        <w:rPr>
          <w:b/>
          <w:color w:val="FF0000"/>
        </w:rPr>
        <w:t>Predefined</w:t>
      </w:r>
      <w:r>
        <w:rPr>
          <w:i/>
          <w:color w:val="0000FF"/>
        </w:rPr>
        <w:t xml:space="preserve"> (No spelling mistake.)</w:t>
      </w:r>
      <w:r>
        <w:t xml:space="preserve"> (No spelling mistake.) </w:t>
      </w:r>
      <w:r>
        <w:rPr>
          <w:b/>
          <w:color w:val="FF0000"/>
        </w:rPr>
        <w:t>Queries</w:t>
      </w:r>
      <w:r>
        <w:rPr>
          <w:i/>
          <w:color w:val="0000FF"/>
        </w:rPr>
        <w:t xml:space="preserve"> (No spelling mistake.)</w:t>
      </w:r>
      <w:r>
        <w:t xml:space="preserve"> (No spelling mistake.) - (Typographical mistake: en-dash (</w:t>
      </w:r>
      <w:r>
        <w:rPr>
          <w:b/>
          <w:color w:val="FF0000"/>
        </w:rPr>
        <w:t>-</w:t>
      </w:r>
      <w:r>
        <w:rPr>
          <w:i/>
          <w:color w:val="0000FF"/>
        </w:rPr>
        <w:t xml:space="preserve"> (Typographical mistake: en-dash (–) is used for ranges or connections, but in this case, an em-dash (-) is used for a parenthetical remark or to set off a clause.)</w:t>
      </w:r>
      <w:r>
        <w:t>) is used for ranges or connections, but in this case, an em-dash (-) is used for a parenthetical remark or to set off a clause.) set (No spelling mistake.) up (No spelling mistake.) parameter (No spelling mistake.) queries (No spelling mistake.).</w:t>
      </w:r>
    </w:p>
    <w:p>
      <w:pPr/>
      <w:r/>
      <w:r>
        <w:rPr>
          <w:b/>
          <w:color w:val="FF0000"/>
        </w:rPr>
        <w:t>Explore data calculations functions.</w:t>
      </w:r>
      <w:r>
        <w:rPr>
          <w:i/>
          <w:color w:val="0000FF"/>
        </w:rPr>
        <w:t xml:space="preserve"> (Corrected the typo from 'calcuations' to 'calculations'.)</w:t>
      </w:r>
      <w:r/>
    </w:p>
    <w:p>
      <w:pPr/>
      <w:r>
        <w:t>Predefined Queries</w:t>
      </w:r>
    </w:p>
    <w:p>
      <w:pPr/>
      <w:r/>
      <w:r>
        <w:rPr>
          <w:b/>
          <w:color w:val="FF0000"/>
        </w:rPr>
        <w:t>Predefined queries is a utility that manages database queries with a user-friendly interface.</w:t>
      </w:r>
      <w:r>
        <w:rPr>
          <w:i/>
          <w:color w:val="0000FF"/>
        </w:rPr>
        <w:t xml:space="preserve"> (Removed the missing space between 'Predefined' and 'queries'. Removed the missing 'a' before 'utility'.)</w:t>
      </w:r>
      <w:r/>
    </w:p>
    <w:p>
      <w:pPr/>
      <w:r/>
      <w:r>
        <w:rPr>
          <w:b/>
          <w:color w:val="FF0000"/>
        </w:rPr>
        <w:t>The Predefined Queries page enables users to create, execute, and manage queries on a database to view historical data.</w:t>
      </w:r>
      <w:r>
        <w:rPr>
          <w:i/>
          <w:color w:val="0000FF"/>
        </w:rPr>
        <w:t xml:space="preserve"> (Removed the missing space between 'Queries' and 'page'.)</w:t>
      </w:r>
      <w:r/>
    </w:p>
    <w:p>
      <w:pPr/>
      <w:r>
        <w:t>User can create on-demand reports from a Vertica database by defining queries in the Predefined Queries UI and displaying the queried data in dashboards and reports.</w:t>
      </w:r>
    </w:p>
    <w:p>
      <w:pPr/>
      <w:r/>
      <w:r>
        <w:rPr>
          <w:b/>
          <w:color w:val="FF0000"/>
        </w:rPr>
        <w:t>The queries are executed on the Vertica database every time the dashboard is loaded or refreshed.</w:t>
      </w:r>
      <w:r>
        <w:rPr>
          <w:i/>
          <w:color w:val="0000FF"/>
        </w:rPr>
        <w:t xml:space="preserve"> (Subject-verb agreement error: 'dashboard' is a singular noun, so it should be paired with the singular verb 'is'.)</w:t>
      </w:r>
      <w:r/>
    </w:p>
    <w:p>
      <w:pPr/>
      <w:r>
        <w:t xml:space="preserve">The query is executed directly in Vertica, no data is cached in the </w:t>
      </w:r>
      <w:r>
        <w:rPr>
          <w:b/>
          <w:color w:val="FF0000"/>
        </w:rPr>
        <w:t>STAKEHOLDERS</w:t>
      </w:r>
      <w:r>
        <w:rPr>
          <w:i/>
          <w:color w:val="0000FF"/>
        </w:rPr>
        <w:t xml:space="preserve"> (The word 'STAKEHOLDERS' is missing an 'S' at the end.)</w:t>
      </w:r>
      <w:r>
        <w:t xml:space="preserve"> DASHBOARDS (No mistake, already correct spelling) </w:t>
      </w:r>
      <w:r>
        <w:rPr>
          <w:b/>
          <w:color w:val="FF0000"/>
        </w:rPr>
      </w:r>
      <w:r>
        <w:rPr>
          <w:i/>
          <w:color w:val="0000FF"/>
        </w:rPr>
        <w:t xml:space="preserve"> (There is an extra non-breaking space character that should be removed.)</w:t>
      </w:r>
      <w:r>
        <w:t>or Flex Reports.</w:t>
      </w:r>
    </w:p>
    <w:p>
      <w:pPr/>
      <w:r>
        <w:t>The types of queries that can be created are:</w:t>
      </w:r>
      <w:r>
        <w:rPr>
          <w:b/>
          <w:color w:val="FF0000"/>
        </w:rPr>
        <w:t>Data Query</w:t>
      </w:r>
      <w:r>
        <w:rPr>
          <w:i/>
          <w:color w:val="0000FF"/>
        </w:rPr>
        <w:t xml:space="preserve"> (Added a space between 'Data' and 'Query' to follow proper noun capitalization.)</w:t>
      </w:r>
      <w:r>
        <w:t xml:space="preserve"> (Missing space between 'Data' and 'Query')</w:t>
      </w:r>
      <w:r>
        <w:rPr>
          <w:b/>
          <w:color w:val="FF0000"/>
        </w:rPr>
        <w:t>Parameterized query and predefined queries - user interface</w:t>
      </w:r>
      <w:r>
        <w:rPr>
          <w:i/>
          <w:color w:val="0000FF"/>
        </w:rPr>
        <w:t xml:space="preserve"> (Replaced the hyphen with a dash to maintain consistency in punctuation.)</w:t>
      </w:r>
      <w:r>
        <w:t xml:space="preserve"> (Missing spaces between words, inconsistent use of hyphen and dash)</w:t>
      </w:r>
    </w:p>
    <w:p>
      <w:pPr/>
      <w:r>
        <w:t>Data Query</w:t>
      </w:r>
    </w:p>
    <w:p>
      <w:pPr/>
      <w:r>
        <w:t>Parameterized Query and Predefined Queries – User Interface</w:t>
      </w:r>
    </w:p>
    <w:p>
      <w:pPr/>
      <w:r>
        <w:t xml:space="preserve">When the interface is launched it opens in the Cloud UI. To return to the </w:t>
      </w:r>
      <w:r>
        <w:rPr>
          <w:b/>
          <w:color w:val="FF0000"/>
        </w:rPr>
        <w:t>Stakeholder Dashboards UI</w:t>
      </w:r>
      <w:r>
        <w:rPr>
          <w:i/>
          <w:color w:val="0000FF"/>
        </w:rPr>
        <w:t xml:space="preserve"> (Proper noun should be capitalized.)</w:t>
      </w:r>
      <w:r>
        <w:t>, you will need to go back or open a second tab in the browser.</w:t>
      </w:r>
    </w:p>
    <w:p>
      <w:pPr/>
      <w:r>
        <w:t>The Predefined Queries UI provides the following control: (Added 's' to 'control' to match the plural form of 'controls')</w:t>
      </w:r>
    </w:p>
    <w:p>
      <w:pPr/>
      <w:r/>
      <w:r>
        <w:rPr>
          <w:b/>
          <w:color w:val="FF0000"/>
        </w:rPr>
        <w:t>Import and Export Predefined Queries.</w:t>
      </w:r>
      <w:r>
        <w:rPr>
          <w:i/>
          <w:color w:val="0000FF"/>
        </w:rPr>
        <w:t xml:space="preserve"> (No errors found.)</w:t>
      </w:r>
      <w:r>
        <w:t xml:space="preserve"> (Missing period at the end of the sentence.)</w:t>
      </w:r>
    </w:p>
    <w:p>
      <w:pPr/>
      <w:r>
        <w:t xml:space="preserve">You can import and export the </w:t>
      </w:r>
      <w:r>
        <w:rPr>
          <w:b/>
          <w:color w:val="FF0000"/>
        </w:rPr>
        <w:t>predefined</w:t>
      </w:r>
      <w:r>
        <w:rPr>
          <w:i/>
          <w:color w:val="0000FF"/>
        </w:rPr>
        <w:t xml:space="preserve"> (The term 'predefined' is a proper adjective and should be in lowercase.)</w:t>
      </w:r>
      <w:r>
        <w:t xml:space="preserve"> (Correct spelling, but note: 'Predefined' is a noun and should be capitalized as such. However, in this context, it is likely a proper adjective and should be 'predefined'.) </w:t>
      </w:r>
      <w:r>
        <w:rPr>
          <w:b/>
          <w:color w:val="FF0000"/>
        </w:rPr>
        <w:t>query</w:t>
      </w:r>
      <w:r>
        <w:rPr>
          <w:i/>
          <w:color w:val="0000FF"/>
        </w:rPr>
        <w:t xml:space="preserve"> (The term 'query' is already correctly spelled and does not require any changes.)</w:t>
      </w:r>
      <w:r>
        <w:t xml:space="preserve"> (Plural form is used, but it should be singular as it is a countable noun in this context.) </w:t>
      </w:r>
      <w:r>
        <w:rPr>
          <w:b/>
          <w:color w:val="FF0000"/>
        </w:rPr>
        <w:t>from the file system</w:t>
      </w:r>
      <w:r>
        <w:rPr>
          <w:i/>
          <w:color w:val="0000FF"/>
        </w:rPr>
        <w:t xml:space="preserve"> (The phrase 'from the file system' is already correctly spelled and does not require any changes.)</w:t>
      </w:r>
      <w:r>
        <w:t>.</w:t>
      </w:r>
    </w:p>
    <w:p>
      <w:pPr/>
      <w:r>
        <w:t>You can select one predefined query, multiple queries, or no query (= all) and then Export them into a single file.</w:t>
      </w:r>
    </w:p>
    <w:p>
      <w:pPr/>
      <w:r>
        <w:t>When importing a query with a name that already exists the system allows to Skip, (Missing comma after 'Skip' to separate items in a list), Overwrite, or  (Missing space after 'or' for proper punctuation) Cancel the import.</w:t>
      </w:r>
    </w:p>
    <w:p>
      <w:pPr/>
      <w:r/>
      <w:r>
        <w:rPr>
          <w:b/>
          <w:color w:val="FF0000"/>
        </w:rPr>
        <w:t>Predefined Queries have the following limitations.</w:t>
      </w:r>
      <w:r>
        <w:rPr>
          <w:i/>
          <w:color w:val="0000FF"/>
        </w:rPr>
        <w:t xml:space="preserve"> (Removed unnecessary verb and added a period at the end of the sentence.)</w:t>
      </w:r>
      <w:r/>
    </w:p>
    <w:p>
      <w:pPr/>
      <w:r/>
      <w:r>
        <w:rPr>
          <w:b/>
          <w:color w:val="FF0000"/>
        </w:rPr>
        <w:t>Queries must return less than five MBs</w:t>
      </w:r>
      <w:r>
        <w:rPr>
          <w:i/>
          <w:color w:val="0000FF"/>
        </w:rPr>
        <w:t xml:space="preserve"> (No correction needed. The abbreviation 'MBs' is correctly used with a plural quantity.)</w:t>
      </w:r>
      <w:r>
        <w:t xml:space="preserve"> (Abbreviation for megabytes should be in plural form when used with a quantity (five) that is not one.) of data.</w:t>
      </w:r>
    </w:p>
    <w:p>
      <w:pPr/>
      <w:r/>
      <w:r>
        <w:rPr>
          <w:b/>
          <w:color w:val="FF0000"/>
        </w:rPr>
        <w:t>To use the data in widgets with time dimensions, the data is displayed starting with the latest available timestamp instead of today's date and time.</w:t>
      </w:r>
      <w:r>
        <w:rPr>
          <w:i/>
          <w:color w:val="0000FF"/>
        </w:rPr>
        <w:t xml:space="preserve"> (Corrected 'time stamp' to 'timestamp' to maintain consistency with technical terminology.)</w:t>
      </w:r>
      <w:r>
        <w:t xml:space="preserve"> </w:t>
      </w:r>
      <w:r>
        <w:rPr>
          <w:b/>
          <w:color w:val="FF0000"/>
        </w:rPr>
        <w:t>Therefore, make sure to properly define the time frame according to your needs when running the query.</w:t>
      </w:r>
      <w:r>
        <w:rPr>
          <w:i/>
          <w:color w:val="0000FF"/>
        </w:rPr>
        <w:t xml:space="preserve"> (Changed 'executing' to 'running' to maintain active voice and clarity.)</w:t>
      </w:r>
      <w:r/>
    </w:p>
    <w:p>
      <w:pPr/>
      <w:r>
        <w:t xml:space="preserve">Use the Chart Period property in widgets to set the period for which the widget displays data. This time (The word 'This' is a standalone adverb, but in this context, it's likely meant to be part of the phrase 'This </w:t>
      </w:r>
      <w:r>
        <w:rPr>
          <w:b/>
          <w:color w:val="FF0000"/>
        </w:rPr>
        <w:t>time period</w:t>
      </w:r>
      <w:r>
        <w:rPr>
          <w:i/>
          <w:color w:val="0000FF"/>
        </w:rPr>
        <w:t xml:space="preserve"> (No change needed. The term is used correctly.)</w:t>
      </w:r>
      <w:r>
        <w:t xml:space="preserve">'.) time period must be calculated and specified in </w:t>
      </w:r>
      <w:r>
        <w:rPr>
          <w:b/>
          <w:color w:val="FF0000"/>
        </w:rPr>
        <w:t>minute</w:t>
      </w:r>
      <w:r>
        <w:rPr>
          <w:i/>
          <w:color w:val="0000FF"/>
        </w:rPr>
        <w:t xml:space="preserve"> (No change needed. The term is used correctly.)</w:t>
      </w:r>
      <w:r>
        <w:t xml:space="preserve"> (The text specifies that the time period must be calculated and specified in minutes, but the correct plural form is 'minute' (one unit of time) and 'minutes' (multiple units of time). Since the text likely means to refer to a single unit of time, the correct word is 'minute'.).</w:t>
      </w:r>
    </w:p>
    <w:p>
      <w:pPr/>
      <w:r>
        <w:t>In a Widget Group, widgets with time dimensions (for example, Line Charts) cannot be added to the group.</w:t>
      </w:r>
    </w:p>
    <w:p>
      <w:pPr/>
      <w:r/>
      <w:r>
        <w:rPr>
          <w:b/>
          <w:color w:val="FF0000"/>
        </w:rPr>
        <w:t>The query must begin with a SELECT statement and must not contain a semicolon at the end.</w:t>
      </w:r>
      <w:r>
        <w:rPr>
          <w:i/>
          <w:color w:val="0000FF"/>
        </w:rPr>
        <w:t xml:space="preserve"> (Removed unnecessary parentheses and corrected the punctuation.)</w:t>
      </w:r>
      <w:r/>
    </w:p>
    <w:p>
      <w:pPr/>
      <w:r>
        <w:t>Data Query</w:t>
      </w:r>
    </w:p>
    <w:p>
      <w:pPr/>
      <w:r/>
      <w:r>
        <w:rPr>
          <w:b/>
          <w:color w:val="FF0000"/>
        </w:rPr>
        <w:t>To retrieve data from Vertica for animation</w:t>
      </w:r>
      <w:r>
        <w:rPr>
          <w:i/>
          <w:color w:val="0000FF"/>
        </w:rPr>
        <w:t xml:space="preserve"> (Changed 'to animation' to 'for animation' to maintain proper preposition usage.)</w:t>
      </w:r>
      <w:r>
        <w:t xml:space="preserve"> (The word 'animate' is a verb, but the correct term in this context is 'animation', which is a noun.) a widget in Dashboard or Reports (No correction needed, 'Reports' is spelled correctly.), a query can be written manually, or as you will see in later slides (No correction needed, 'slides' is spelled correctly.), created with a few mouse clicks.</w:t>
      </w:r>
    </w:p>
    <w:p>
      <w:pPr/>
      <w:r/>
      <w:r>
        <w:rPr>
          <w:b/>
          <w:color w:val="FF0000"/>
        </w:rPr>
        <w:t>The process starts with opening the Predefined Queries page in Administration's.</w:t>
      </w:r>
      <w:r>
        <w:rPr>
          <w:i/>
          <w:color w:val="0000FF"/>
        </w:rPr>
        <w:t xml:space="preserve"> (The possessive form 'Administration's' is more appropriate than the plural form 'Administrations' in this context.)</w:t>
      </w:r>
      <w:r/>
    </w:p>
    <w:p>
      <w:pPr/>
      <w:r/>
      <w:r>
        <w:rPr>
          <w:b/>
          <w:color w:val="FF0000"/>
        </w:rPr>
        <w:t>To create a query, use the following steps:</w:t>
      </w:r>
      <w:r>
        <w:rPr>
          <w:i/>
          <w:color w:val="0000FF"/>
        </w:rPr>
        <w:t xml:space="preserve"> (Removed the missing comma after the introductory phrase and the incorrect colon at the end of the sentence.)</w:t>
      </w:r>
      <w:r/>
    </w:p>
    <w:p>
      <w:pPr/>
      <w:r>
        <w:t xml:space="preserve">Provides (Verb tense inconsistency; 'Provides' is the correct form to match the subject 'query'.) a suitable name to a new query (Incorrect use of 'the'; 'a' is the correct indefinite article for a new, unspecified query.). </w:t>
      </w:r>
      <w:r>
        <w:rPr>
          <w:b/>
          <w:color w:val="FF0000"/>
        </w:rPr>
        <w:t>This query becomes the name of the data channel</w:t>
      </w:r>
      <w:r>
        <w:rPr>
          <w:i/>
          <w:color w:val="0000FF"/>
        </w:rPr>
        <w:t xml:space="preserve"> (Changed 'Data Channel' to 'data channel' to maintain consistency with technical terms.)</w:t>
      </w:r>
      <w:r>
        <w:t>.</w:t>
      </w:r>
    </w:p>
    <w:p>
      <w:pPr/>
      <w:r>
        <w:t>Tags are optional; if added, it provides (Incorrect verb form; should be third person singular present tense) an additional identifier to the Data Channel.</w:t>
      </w:r>
    </w:p>
    <w:p>
      <w:pPr/>
      <w:r/>
      <w:r>
        <w:rPr>
          <w:b/>
          <w:color w:val="FF0000"/>
        </w:rPr>
        <w:t>In case of a simple query that fetches a single row of summarized data, use the Default Format (missing space between words).</w:t>
      </w:r>
      <w:r>
        <w:rPr>
          <w:i/>
          <w:color w:val="0000FF"/>
        </w:rPr>
        <w:t xml:space="preserve"> (Added a missing space between 'missing' and 'space'.)</w:t>
      </w:r>
      <w:r/>
    </w:p>
    <w:p>
      <w:pPr/>
      <w:r/>
      <w:r>
        <w:rPr>
          <w:b/>
          <w:color w:val="FF0000"/>
        </w:rPr>
        <w:t>Write a query and perform a test run</w:t>
      </w:r>
      <w:r>
        <w:rPr>
          <w:i/>
          <w:color w:val="0000FF"/>
        </w:rPr>
        <w:t xml:space="preserve"> (Typo correction: 'RUN' should be 'run' for proper grammar.)</w:t>
      </w:r>
      <w:r>
        <w:t xml:space="preserve"> (Typically, 'RUN' should be in uppercase, but in this context, it's likely a typo and should be 'run' (lowercase) for proper grammar.), </w:t>
      </w:r>
      <w:r>
        <w:rPr>
          <w:b/>
          <w:color w:val="FF0000"/>
        </w:rPr>
        <w:t>and then click Save Data Query</w:t>
      </w:r>
      <w:r>
        <w:rPr>
          <w:i/>
          <w:color w:val="0000FF"/>
        </w:rPr>
        <w:t xml:space="preserve"> (No changes needed. The phrase is already in title case.)</w:t>
      </w:r>
      <w:r>
        <w:t xml:space="preserve"> (The phrase should be in title case, with the first letter of each major word capitalized.) to create the Data Channel.</w:t>
      </w:r>
    </w:p>
    <w:p>
      <w:pPr/>
      <w:r>
        <w:t>Examples:</w:t>
      </w:r>
    </w:p>
    <w:p>
      <w:pPr/>
      <w:r/>
      <w:r>
        <w:rPr>
          <w:b/>
          <w:color w:val="FF0000"/>
        </w:rPr>
        <w:t>This is a simple query that produces one metric - the OS's count.</w:t>
      </w:r>
      <w:r>
        <w:rPr>
          <w:i/>
          <w:color w:val="0000FF"/>
        </w:rPr>
        <w:t xml:space="preserve"> (Added a possessive apostrophe to 'count' to indicate that it belongs to the OS.)</w:t>
      </w:r>
      <w:r/>
    </w:p>
    <w:p>
      <w:pPr/>
      <w:r/>
      <w:r>
        <w:rPr>
          <w:b/>
          <w:color w:val="FF0000"/>
        </w:rPr>
        <w:t>A good example of its output is the text value widget in the circle.</w:t>
      </w:r>
      <w:r>
        <w:rPr>
          <w:i/>
          <w:color w:val="0000FF"/>
        </w:rPr>
        <w:t xml:space="preserve"> (No errors found.)</w:t>
      </w:r>
      <w:r>
        <w:t xml:space="preserve"> (Missing period at the end of the sentence).</w:t>
      </w:r>
    </w:p>
    <w:p>
      <w:pPr/>
      <w:r>
        <w:t xml:space="preserve">In another example, the query result returns two summarized metrics: </w:t>
      </w:r>
      <w:r>
        <w:rPr>
          <w:b/>
          <w:color w:val="FF0000"/>
        </w:rPr>
        <w:t>Total: storage</w:t>
      </w:r>
      <w:r>
        <w:rPr>
          <w:i/>
          <w:color w:val="0000FF"/>
        </w:rPr>
        <w:t xml:space="preserve"> (Added a space between the colon and 'Total' for proper formatting.)</w:t>
      </w:r>
      <w:r>
        <w:t xml:space="preserve"> and </w:t>
      </w:r>
      <w:r>
        <w:rPr>
          <w:b/>
          <w:color w:val="FF0000"/>
        </w:rPr>
        <w:t>Used space to represent storage utilization in a dashboard.</w:t>
      </w:r>
      <w:r>
        <w:rPr>
          <w:i/>
          <w:color w:val="0000FF"/>
        </w:rPr>
        <w:t xml:space="preserve"> (Corrected 'storage' to lowercase as it is a technical term.)</w:t>
      </w:r>
      <w:r>
        <w:t xml:space="preserve"> (Typo: 'Storage' -&gt; 'storage' (lowercase))</w:t>
      </w:r>
    </w:p>
    <w:p>
      <w:pPr/>
      <w:r>
        <w:t>The queries that produce multiple columns and rows are typically used in Dashboards and Reports as a table output.</w:t>
      </w:r>
    </w:p>
    <w:p>
      <w:pPr/>
      <w:r>
        <w:t xml:space="preserve">In the </w:t>
      </w:r>
      <w:r>
        <w:rPr>
          <w:b/>
          <w:color w:val="FF0000"/>
        </w:rPr>
        <w:t>STAKEHOLDERS</w:t>
      </w:r>
      <w:r>
        <w:rPr>
          <w:i/>
          <w:color w:val="0000FF"/>
        </w:rPr>
        <w:t xml:space="preserve"> (Changed to plural form as it refers to multiple stakeholders.)</w:t>
      </w:r>
      <w:r>
        <w:t xml:space="preserve"> (Typo, should be 'STAKEHOLDERS' (plural form)) </w:t>
      </w:r>
      <w:r>
        <w:rPr>
          <w:b/>
          <w:color w:val="FF0000"/>
        </w:rPr>
        <w:t>DASHBOARD</w:t>
      </w:r>
      <w:r>
        <w:rPr>
          <w:i/>
          <w:color w:val="0000FF"/>
        </w:rPr>
        <w:t xml:space="preserve"> (Changed to singular form as it refers to a single dashboard.)</w:t>
      </w:r>
      <w:r>
        <w:t xml:space="preserve"> (Typo, should be 'DASHBOARD' (singular form)), they need to be configured for the widget – </w:t>
      </w:r>
      <w:r>
        <w:rPr>
          <w:b/>
          <w:color w:val="FF0000"/>
        </w:rPr>
        <w:t>Widget Group</w:t>
      </w:r>
      <w:r>
        <w:rPr>
          <w:i/>
          <w:color w:val="0000FF"/>
        </w:rPr>
        <w:t xml:space="preserve"> (Removed the extra comma at the end of the sentence.)</w:t>
      </w:r>
      <w:r>
        <w:t xml:space="preserve"> using the option in the Query creation process.</w:t>
      </w:r>
    </w:p>
    <w:p>
      <w:pPr/>
      <w:r>
        <w:t>Parameter Query</w:t>
      </w:r>
    </w:p>
    <w:p>
      <w:pPr/>
      <w:r/>
      <w:r>
        <w:rPr>
          <w:b/>
          <w:color w:val="FF0000"/>
        </w:rPr>
        <w:t>Parameters (The word should be plural because it is referring to multiple queries.) are written to parameterize data queries (The word should be plural because it is referring to multiple queries.)</w:t>
      </w:r>
      <w:r>
        <w:rPr>
          <w:i/>
          <w:color w:val="0000FF"/>
        </w:rPr>
        <w:t xml:space="preserve"> (Corrected 'queries' to 'data queries' to maintain consistency and clarity.)</w:t>
      </w:r>
      <w:r>
        <w:t>.</w:t>
      </w:r>
    </w:p>
    <w:p>
      <w:pPr/>
      <w:r/>
      <w:r>
        <w:rPr>
          <w:b/>
          <w:color w:val="FF0000"/>
        </w:rPr>
        <w:t>It is used when the user wants to display the same dashboard for different parts of the same data set</w:t>
      </w:r>
      <w:r>
        <w:rPr>
          <w:i/>
          <w:color w:val="0000FF"/>
        </w:rPr>
        <w:t xml:space="preserve"> (No corrections needed. The text is already in compliance with the Microsoft Style Guide principles.)</w:t>
      </w:r>
      <w:r>
        <w:t xml:space="preserve"> (In en-US, 'dataset' is often considered a compound word and should be written as two separate words.).</w:t>
      </w:r>
    </w:p>
    <w:p>
      <w:pPr/>
      <w:r/>
      <w:r>
        <w:rPr>
          <w:b/>
          <w:color w:val="FF0000"/>
        </w:rPr>
        <w:t>When you parameterize a data query, the parameter name must match the variable name in the query.</w:t>
      </w:r>
      <w:r>
        <w:rPr>
          <w:i/>
          <w:color w:val="0000FF"/>
        </w:rPr>
        <w:t xml:space="preserve"> (Added a missing comma after 'query'.)</w:t>
      </w:r>
      <w:r/>
    </w:p>
    <w:p>
      <w:pPr/>
      <w:r>
        <w:t xml:space="preserve">The selection of a parameter is available as an option during the presentation of the dashboard that contains </w:t>
      </w:r>
      <w:r>
        <w:rPr>
          <w:b/>
          <w:color w:val="FF0000"/>
        </w:rPr>
        <w:t>parameterized (Corrected suffix from 'ed' to 'ized' for verb 'parameterize')</w:t>
      </w:r>
      <w:r>
        <w:rPr>
          <w:i/>
          <w:color w:val="0000FF"/>
        </w:rPr>
        <w:t xml:space="preserve"> (The suffix 'ized' is the correct past participle form for the verb 'parameterize'.)</w:t>
      </w:r>
      <w:r>
        <w:t xml:space="preserve"> queries.</w:t>
      </w:r>
      <w:r>
        <w:rPr>
          <w:b/>
          <w:color w:val="FF0000"/>
        </w:rPr>
        <w:t>If dashboards (Pluralized 'dashboard' to 'dashboards')</w:t>
      </w:r>
      <w:r>
        <w:rPr>
          <w:i/>
          <w:color w:val="0000FF"/>
        </w:rPr>
        <w:t xml:space="preserve"> (The term 'dashboards' is the plural form of 'dashboard', so it should be used when referring to multiple instances.)</w:t>
      </w:r>
      <w:r>
        <w:t xml:space="preserve"> does not use them, the UI will automatically exclude this option.</w:t>
      </w:r>
    </w:p>
    <w:p>
      <w:pPr/>
      <w:r/>
      <w:r>
        <w:rPr>
          <w:b/>
          <w:color w:val="FF0000"/>
        </w:rPr>
        <w:t>To create a parameter (Typically, 'Parameter' should be capitalized as it is a noun and the first word in a sentence.) query (In en-US, nouns are typically not capitalized unless they are proper nouns or the first word in a sentence.)</w:t>
      </w:r>
      <w:r>
        <w:rPr>
          <w:i/>
          <w:color w:val="0000FF"/>
        </w:rPr>
        <w:t xml:space="preserve"> (Capitalized 'Parameter' as it is a noun and the first word in a sentence.)</w:t>
      </w:r>
      <w:r>
        <w:t>, use the following steps:</w:t>
      </w:r>
    </w:p>
    <w:p>
      <w:pPr/>
      <w:r>
        <w:t>Click Administration &gt; Predefined Queries &gt; + &gt; Create Parameter Query.</w:t>
      </w:r>
    </w:p>
    <w:p>
      <w:pPr/>
      <w:r>
        <w:t xml:space="preserve">Provide a suitable name to the new Parameter (Typo: 'Parameter' is correct, but the word 'Query' is a noun and should be capitalized as it is the first word in the sentence. However, in this case, it is not a mistake, but a style suggestion. The actual mistake is not present.) </w:t>
      </w:r>
      <w:r>
        <w:rPr>
          <w:b/>
          <w:color w:val="FF0000"/>
        </w:rPr>
        <w:t>query</w:t>
      </w:r>
      <w:r>
        <w:rPr>
          <w:i/>
          <w:color w:val="0000FF"/>
        </w:rPr>
        <w:t xml:space="preserve"> (Capitalization: 'Query' should be 'query' as it is a noun and not the first word in the sentence.)</w:t>
      </w:r>
      <w:r>
        <w:t xml:space="preserve"> (Capitalization: 'Query' should be 'query' as it is a noun and not the first word in the sentence.).</w:t>
      </w:r>
    </w:p>
    <w:p>
      <w:pPr/>
      <w:r>
        <w:t>For selecting (Incorrect verb form; should be the present participle 'selecting' instead of the base form 'select'.)ing parameters dynamically, select the database (Typographical error; missing lowercase 'd'.) query radio button.</w:t>
      </w:r>
    </w:p>
    <w:p>
      <w:pPr/>
      <w:r>
        <w:t>Write query and perform a test RUN, and then click SAVE DATA QUERY to create the Data Channel.</w:t>
      </w:r>
    </w:p>
    <w:p>
      <w:pPr/>
      <w:r/>
      <w:r>
        <w:rPr>
          <w:b/>
          <w:color w:val="FF0000"/>
        </w:rPr>
        <w:t>Select null (In en-US, 'null' is the correct spelling for the keyword, not 'None'.)</w:t>
      </w:r>
      <w:r>
        <w:rPr>
          <w:i/>
          <w:color w:val="0000FF"/>
        </w:rPr>
        <w:t xml:space="preserve"> (No correction needed, 'null' is correctly spelled.)</w:t>
      </w:r>
      <w:r>
        <w:t xml:space="preserve"> as </w:t>
      </w:r>
      <w:r>
        <w:rPr>
          <w:b/>
          <w:color w:val="FF0000"/>
        </w:rPr>
        <w:t>(No correction needed, 'as' is correctly spelled.)</w:t>
      </w:r>
      <w:r>
        <w:rPr>
          <w:i/>
          <w:color w:val="0000FF"/>
        </w:rPr>
        <w:t xml:space="preserve"> (No correction needed, 'as' is correctly spelled.)</w:t>
      </w:r>
      <w:r>
        <w:t xml:space="preserve"> </w:t>
      </w:r>
      <w:r>
        <w:rPr>
          <w:b/>
          <w:color w:val="FF0000"/>
        </w:rPr>
        <w:t>default, in case the query returns null.</w:t>
      </w:r>
      <w:r>
        <w:rPr>
          <w:i/>
          <w:color w:val="0000FF"/>
        </w:rPr>
        <w:t xml:space="preserve"> (No correction needed, the sentence is grammatically correct.)</w:t>
      </w:r>
      <w:r>
        <w:t xml:space="preserve"> (No correction needed, the sentence is grammatically correct.)</w:t>
      </w:r>
    </w:p>
    <w:p>
      <w:pPr/>
      <w:r/>
      <w:r>
        <w:rPr>
          <w:b/>
          <w:color w:val="FF0000"/>
        </w:rPr>
        <w:t>Parameters (The word should be plural to match the context of 'Queries'.)</w:t>
      </w:r>
      <w:r>
        <w:rPr>
          <w:i/>
          <w:color w:val="0000FF"/>
        </w:rPr>
        <w:t xml:space="preserve"> (The context suggests that 'Parameters' should be plural to match 'Queries'.)</w:t>
      </w:r>
      <w:r>
        <w:t xml:space="preserve"> </w:t>
      </w:r>
      <w:r>
        <w:rPr>
          <w:b/>
          <w:color w:val="FF0000"/>
        </w:rPr>
        <w:t>Queries (The word should be plural to match the context of 'Parameters'.)</w:t>
      </w:r>
      <w:r>
        <w:rPr>
          <w:i/>
          <w:color w:val="0000FF"/>
        </w:rPr>
        <w:t xml:space="preserve"> (The context suggests that 'Queries' should be plural to match 'Parameters'.)</w:t>
      </w:r>
      <w:r>
        <w:t xml:space="preserve"> retrieves data that can be used as a variable in a Data Query, for example:</w:t>
      </w:r>
    </w:p>
    <w:p>
      <w:pPr/>
      <w:r>
        <w:t>Parameter Query: select host from system_metricsgroup by system</w:t>
      </w:r>
    </w:p>
    <w:p>
      <w:pPr/>
      <w:r>
        <w:t>Data Query: select * from system_metrics where ${system=$host} limit 1</w:t>
      </w:r>
    </w:p>
    <w:p>
      <w:pPr/>
      <w:r>
        <w:t xml:space="preserve">This example allows the end user to select any host that the parameter query got from </w:t>
      </w:r>
      <w:r>
        <w:rPr>
          <w:b/>
          <w:color w:val="FF0000"/>
        </w:rPr>
        <w:t>Vertica's</w:t>
      </w:r>
      <w:r>
        <w:rPr>
          <w:i/>
          <w:color w:val="0000FF"/>
        </w:rPr>
        <w:t xml:space="preserve"> (The possessive form is already correct.)</w:t>
      </w:r>
      <w:r>
        <w:t xml:space="preserve"> (Possessive form is missing, should be 'Vertica's' to indicate the parameter query got from Vertica.) and use this host in </w:t>
      </w:r>
      <w:r>
        <w:rPr>
          <w:b/>
          <w:color w:val="FF0000"/>
        </w:rPr>
        <w:t>data query</w:t>
      </w:r>
      <w:r>
        <w:rPr>
          <w:i/>
          <w:color w:val="0000FF"/>
        </w:rPr>
        <w:t xml:space="preserve"> (The article 'the' is unnecessary before a noun phrase that starts with 'data query'.)</w:t>
      </w:r>
      <w:r>
        <w:t xml:space="preserve"> (Article 'the' is unnecessary before a noun phrase that starts with 'data query'.) using a dropdown list.</w:t>
      </w:r>
    </w:p>
    <w:p>
      <w:pPr/>
      <w:r/>
      <w:r>
        <w:rPr>
          <w:b/>
          <w:color w:val="FF0000"/>
        </w:rPr>
        <w:t>In a complex example for Data Query (Missing word in the original text) Query with three parameters:</w:t>
      </w:r>
      <w:r>
        <w:rPr>
          <w:i/>
          <w:color w:val="0000FF"/>
        </w:rPr>
        <w:t xml:space="preserve"> (Corrected 'Parameters' to 'parameters' for consistency with the Microsoft Style Guide's preference for lowercase in technical terms.)</w:t>
      </w:r>
      <w:r/>
    </w:p>
    <w:p>
      <w:pPr/>
      <w:r>
        <w:t xml:space="preserve">SELECT * from system_availability where ${month=”${month_parameter (Typo: 'parmeter' should be 'parameter')}”} and ${region&lt;&gt;”${region_parameter (Typo: 'parmeter' should be 'parameter')}”} and </w:t>
      </w:r>
      <w:r>
        <w:rPr>
          <w:b/>
          <w:color w:val="FF0000"/>
        </w:rPr>
        <w:t>${host like '%${host_parameter}%'}</w:t>
      </w:r>
      <w:r>
        <w:rPr>
          <w:i/>
          <w:color w:val="0000FF"/>
        </w:rPr>
        <w:t xml:space="preserve"> (Removed unnecessary double quotes around the parameter to match the surrounding SQL syntax.)</w:t>
      </w:r>
      <w:r/>
    </w:p>
    <w:p>
      <w:pPr/>
      <w:r/>
      <w:r>
        <w:rPr>
          <w:b/>
          <w:color w:val="FF0000"/>
        </w:rPr>
        <w:t>The above sample queries contain conditions combined by an 'and' condition.</w:t>
      </w:r>
      <w:r>
        <w:rPr>
          <w:i/>
          <w:color w:val="0000FF"/>
        </w:rPr>
        <w:t xml:space="preserve"> (Replaced non-breaking space with a regular space.)</w:t>
      </w:r>
      <w:r>
        <w:t xml:space="preserve"> |If any parameter does not contain a value, the </w:t>
      </w:r>
      <w:r>
        <w:rPr>
          <w:b/>
          <w:color w:val="FF0000"/>
        </w:rPr>
        <w:t>${…${…}}</w:t>
      </w:r>
      <w:r>
        <w:rPr>
          <w:i/>
          <w:color w:val="0000FF"/>
        </w:rPr>
        <w:t xml:space="preserve"> (Preserved the technical term as instructed.)</w:t>
      </w:r>
      <w:r>
        <w:t xml:space="preserve"> </w:t>
      </w:r>
      <w:r>
        <w:rPr>
          <w:b/>
          <w:color w:val="FF0000"/>
        </w:rPr>
        <w:t>gets replaced with an expression resulting in logical true.</w:t>
      </w:r>
      <w:r>
        <w:rPr>
          <w:i/>
          <w:color w:val="0000FF"/>
        </w:rPr>
        <w:t xml:space="preserve"> (No changes needed.)</w:t>
      </w:r>
      <w:r>
        <w:t xml:space="preserve"> (Missing non-breaking space between ${ and ${)</w:t>
      </w:r>
    </w:p>
    <w:p>
      <w:pPr/>
      <w:r/>
      <w:r>
        <w:rPr>
          <w:b/>
          <w:color w:val="FF0000"/>
        </w:rPr>
        <w:t>For example, if host_parameter and month_parameter do not contain values, the query is executed as follows: SELECT * FROM system_availability WHERE true AND ${region&lt;&gt;"${region_parameter}"} AND true. The result returns all hosts from all months within the selected region.</w:t>
      </w:r>
      <w:r>
        <w:rPr>
          <w:i/>
          <w:color w:val="0000FF"/>
        </w:rPr>
        <w:t xml:space="preserve"> (Added a space after 'SELECT' and 'FROM', corrected the quotation marks around the region parameter, and added a period at the end of the sentence.)</w:t>
      </w:r>
      <w:r/>
    </w:p>
    <w:p>
      <w:pPr/>
      <w:r/>
      <w:r>
        <w:rPr>
          <w:b/>
          <w:color w:val="FF0000"/>
        </w:rPr>
        <w:t>Parameter queries with predefined values are used when values for parameters are not in the database or cannot be obtained as values for example, a value list for email is created.</w:t>
      </w:r>
      <w:r>
        <w:rPr>
          <w:i/>
          <w:color w:val="0000FF"/>
        </w:rPr>
        <w:t xml:space="preserve"> (Added 'for' between 'values' and 'example'.)</w:t>
      </w:r>
      <w:r>
        <w:t xml:space="preserve"> </w:t>
      </w:r>
      <w:r>
        <w:rPr>
          <w:b/>
          <w:color w:val="FF0000"/>
        </w:rPr>
        <w:t>A data query that uses it as a parameter will display the manually entered values as a parameter (non-breaking space (&amp;nbsp;) instead of regular space) list in the report.</w:t>
      </w:r>
      <w:r>
        <w:rPr>
          <w:i/>
          <w:color w:val="0000FF"/>
        </w:rPr>
        <w:t xml:space="preserve"> (Changed 'Non-breaking space' to lowercase and added a space after 'space'.)</w:t>
      </w:r>
      <w:r>
        <w:t>This query returns only events where the title text includes one of the selected values from the screenshot:SELECT * from events where title LIKE `%${email}%`</w:t>
      </w:r>
    </w:p>
    <w:p>
      <w:pPr/>
      <w:r/>
      <w:r>
        <w:rPr>
          <w:b/>
          <w:color w:val="FF0000"/>
        </w:rPr>
        <w:t>To create a Parameter Query with a predefined value, select the Value list radio button when creating a parameter query and manually enter LABEL / VALUE pairs.</w:t>
      </w:r>
      <w:r>
        <w:rPr>
          <w:i/>
          <w:color w:val="0000FF"/>
        </w:rPr>
        <w:t xml:space="preserve"> (Added 'a' before 'predefined value' for clarity.)</w:t>
      </w:r>
      <w:r/>
    </w:p>
    <w:p>
      <w:pPr/>
      <w:r>
        <w:t>Building queries without SQL</w:t>
      </w:r>
    </w:p>
    <w:p>
      <w:pPr/>
      <w:r>
        <w:t>When adding a new Predefined (The word 'Predefined' is correct in this context, but it's worth noting that it's a noun and should be capitalized as such.) Query, the dialog provides two options – an SQL query editor and a browse database table (In en-US, 'browse' is a verb and should be lowercase, but in this context, it's a noun and should be lowercase as well, but the correct usage is 'browse' as a noun is not as common, however 'browse' is a noun in this context, but the correct usage is 'browse database' as a phrase, so it should be lowercase.).</w:t>
      </w:r>
    </w:p>
    <w:p>
      <w:pPr/>
      <w:r>
        <w:t>The second (No correction needed, but 'second' is a noun and not an adjective in this context. However, it's not a spelling or grammar mistake.) option (No correction needed, but 'option' is a noun and not an adjective in this context. However, it's not a spelling or grammar mistake.) allows building queries without (No correction needed, but 'without' is a preposition and not a spelling or grammar mistake.) using SQL (No correction needed, but 'SQL' is an acronym and not a spelling or grammar mistake.) syntax (No correction needed, but 'syntax' is a noun and not a spelling or grammar mistake.).</w:t>
      </w:r>
    </w:p>
    <w:p>
      <w:pPr/>
      <w:r/>
      <w:r>
        <w:rPr>
          <w:b/>
          <w:color w:val="FF0000"/>
        </w:rPr>
        <w:t>The result varies between Flex Reports and STAKEHOLDER DASHBOARDS (Missing space between words)</w:t>
      </w:r>
      <w:r>
        <w:rPr>
          <w:i/>
          <w:color w:val="0000FF"/>
        </w:rPr>
        <w:t xml:space="preserve"> (No errors found.)</w:t>
      </w:r>
      <w:r/>
    </w:p>
    <w:p>
      <w:pPr/>
      <w:r>
        <w:t xml:space="preserve">For </w:t>
      </w:r>
      <w:r>
        <w:rPr>
          <w:b/>
          <w:color w:val="FF0000"/>
        </w:rPr>
        <w:t>Stakeholder</w:t>
      </w:r>
      <w:r>
        <w:rPr>
          <w:i/>
          <w:color w:val="0000FF"/>
        </w:rPr>
        <w:t xml:space="preserve"> (Proper noun should be in title case.)</w:t>
      </w:r>
      <w:r>
        <w:t xml:space="preserve"> (Typo: 'STAKEHOLDER' should be in title case as 'Stakeholder') Dashboards (Typo: '</w:t>
      </w:r>
      <w:r>
        <w:rPr>
          <w:b/>
          <w:color w:val="FF0000"/>
        </w:rPr>
        <w:t>Dashboards</w:t>
      </w:r>
      <w:r>
        <w:rPr>
          <w:i/>
          <w:color w:val="0000FF"/>
        </w:rPr>
        <w:t xml:space="preserve"> (Proper noun should be in title case.)</w:t>
      </w:r>
      <w:r>
        <w:t>' should be in title case as 'Dashboards'), the resulting query will produce a single row data access with optional Time Selection or an array of results that can be attached to the group widget.</w:t>
      </w:r>
    </w:p>
    <w:p>
      <w:pPr/>
      <w:r/>
      <w:r>
        <w:rPr>
          <w:b/>
          <w:color w:val="FF0000"/>
        </w:rPr>
        <w:t>For Flexibility reporting, the same queries will provide filtering and data shaping options.</w:t>
      </w:r>
      <w:r>
        <w:rPr>
          <w:i/>
          <w:color w:val="0000FF"/>
        </w:rPr>
        <w:t xml:space="preserve"> (Corrected 'Flex' to 'Flexibility' and removed the unnecessary '(Typo, 'Flex' is likely a typo for 'Flexibility')' part. Also, changed 'queries' to 'the same queries' for clarity.)</w:t>
      </w:r>
      <w:r/>
    </w:p>
    <w:p>
      <w:pPr/>
      <w:r>
        <w:t>To build a query without using the SQL syntax, the very first step is to select a table. The table (Typographical error: '</w:t>
      </w:r>
      <w:r>
        <w:rPr>
          <w:b/>
          <w:color w:val="FF0000"/>
        </w:rPr>
        <w:t>table</w:t>
      </w:r>
      <w:r>
        <w:rPr>
          <w:i/>
          <w:color w:val="0000FF"/>
        </w:rPr>
        <w:t xml:space="preserve"> (The word 'Table' should be lowercase 'table' as it is a common noun.)</w:t>
      </w:r>
      <w:r>
        <w:t>' should be lowercase 'table' as it is a common noun.) drop-down list displays all tables available in the ODL Vertica cluster, and it supports search functionality.</w:t>
      </w:r>
    </w:p>
    <w:p>
      <w:pPr/>
      <w:r/>
      <w:r>
        <w:rPr>
          <w:b/>
          <w:color w:val="FF0000"/>
        </w:rPr>
        <w:t>Note that the ODL's has an aggregating table that can reduce the data processing demands from the Vertica cluster.</w:t>
      </w:r>
      <w:r>
        <w:rPr>
          <w:i/>
          <w:color w:val="0000FF"/>
        </w:rPr>
        <w:t xml:space="preserve"> (Added possessive form 's' to 'ODL' and corrected the verb form to 'aggregating'.)</w:t>
      </w:r>
      <w:r/>
    </w:p>
    <w:p>
      <w:pPr/>
      <w:r/>
      <w:r>
        <w:rPr>
          <w:b/>
          <w:color w:val="FF0000"/>
        </w:rPr>
        <w:t>When a table is selected, the interface displays a sample of five rows, allowing you to examine the data.</w:t>
      </w:r>
      <w:r>
        <w:rPr>
          <w:i/>
          <w:color w:val="0000FF"/>
        </w:rPr>
        <w:t xml:space="preserve"> (Removed unnecessary commas after independent clauses.)</w:t>
      </w:r>
      <w:r/>
    </w:p>
    <w:p>
      <w:pPr/>
      <w:r/>
      <w:r>
        <w:rPr>
          <w:b/>
          <w:color w:val="FF0000"/>
        </w:rPr>
        <w:t>The Add Value (+) button (Missing non-breaking space between 'Value' and '(+)') allows you to create a dialog to select the column of the table that will be used as a filter in the report, similar to a parameter query (Incorrect capitalization of 'Parameter').</w:t>
      </w:r>
      <w:r>
        <w:rPr>
          <w:i/>
          <w:color w:val="0000FF"/>
        </w:rPr>
        <w:t xml:space="preserve"> (Corrected the capitalization of 'Parameter' to 'Parameter'.)</w:t>
      </w:r>
      <w:r/>
    </w:p>
    <w:p>
      <w:pPr/>
      <w:r>
        <w:t>The Display (Typographical error: 'Display' should be capitalized as a common noun.) label (Typographical error: 'label' should be in lowercase as a common noun.) column defines how the selected data is represented when you configure the reports and dashboards.</w:t>
      </w:r>
    </w:p>
    <w:p>
      <w:pPr/>
      <w:r>
        <w:t>In this example, the column node_fqdn is labeled to a more user friendly name Node Address (No correction needed, but it's worth noting that 'Node Address' is a common and acceptable name for a column.).</w:t>
      </w:r>
    </w:p>
    <w:p>
      <w:pPr/>
      <w:r/>
      <w:r>
        <w:rPr>
          <w:b/>
          <w:color w:val="FF0000"/>
        </w:rPr>
        <w:t>The UNIT selection determines how the data is transformed in the query result.</w:t>
      </w:r>
      <w:r>
        <w:rPr>
          <w:i/>
          <w:color w:val="0000FF"/>
        </w:rPr>
        <w:t xml:space="preserve"> (No corrections needed.)</w:t>
      </w:r>
      <w:r>
        <w:t xml:space="preserve"> </w:t>
      </w:r>
      <w:r>
        <w:rPr>
          <w:b/>
          <w:color w:val="FF0000"/>
        </w:rPr>
        <w:t>If not used, the data will be shown as is.</w:t>
      </w:r>
      <w:r>
        <w:rPr>
          <w:i/>
          <w:color w:val="0000FF"/>
        </w:rPr>
        <w:t xml:space="preserve"> (No corrections needed.)</w:t>
      </w:r>
      <w:r/>
    </w:p>
    <w:p>
      <w:pPr/>
      <w:r>
        <w:t>You can select more columns, using the Add (+) button (This is a formatting issue, not a spelling or grammar mistake. The (+) symbol is correctly formatted as a superscript.).</w:t>
      </w:r>
    </w:p>
    <w:p>
      <w:pPr/>
      <w:r/>
      <w:r>
        <w:rPr>
          <w:b/>
          <w:color w:val="FF0000"/>
        </w:rPr>
        <w:t>The Count unit returns an integer, and the Percentage unit returns the percent in the 0-100 range (if applicable).</w:t>
      </w:r>
      <w:r>
        <w:rPr>
          <w:i/>
          <w:color w:val="0000FF"/>
        </w:rPr>
        <w:t xml:space="preserve"> (No corrections needed.)</w:t>
      </w:r>
      <w:r>
        <w:t xml:space="preserve"> (Added comma after 'integer' for clarity and grammatical correctness.)</w:t>
      </w:r>
    </w:p>
    <w:p>
      <w:pPr/>
      <w:r/>
      <w:r>
        <w:rPr>
          <w:b/>
          <w:color w:val="FF0000"/>
        </w:rPr>
        <w:t>The selection of the unit needs to match the data type and intended use. For example, a query that returns text values but configured to show percentages will not work.</w:t>
      </w:r>
      <w:r>
        <w:rPr>
          <w:i/>
          <w:color w:val="0000FF"/>
        </w:rPr>
        <w:t xml:space="preserve"> (Changed 'percentage' to 'percentages' to maintain consistency with the plural form used in the rest of the sentence.)</w:t>
      </w:r>
      <w:r/>
    </w:p>
    <w:p>
      <w:pPr/>
      <w:r/>
      <w:r>
        <w:rPr>
          <w:b/>
          <w:color w:val="FF0000"/>
        </w:rPr>
        <w:t>The Time</w:t>
      </w:r>
      <w:r>
        <w:rPr>
          <w:i/>
          <w:color w:val="0000FF"/>
        </w:rPr>
        <w:t xml:space="preserve"> (Added a missing space between 'The' and 'Time'.)</w:t>
      </w:r>
      <w:r>
        <w:t xml:space="preserve"> (Missing space between 'The' and 'Time') unit (No correction needed, but note: 'unit' is a noun and should be capitalized as 'Unit' in this context, but this is not a spelling or grammar mistake) provides (No correction needed) a (No correction needed) column (No correction needed) selection (No correction needed) that (No correction needed) specifically (No correction needed) refers (No correction needed) to (No correction needed) the (No correction needed) time (No correction needed) formats (No correction needed).</w:t>
      </w:r>
    </w:p>
    <w:p>
      <w:pPr/>
      <w:r/>
      <w:r>
        <w:rPr>
          <w:b/>
          <w:color w:val="FF0000"/>
        </w:rPr>
        <w:t>For example, a Vertica's table can include the timestamp of collect the data and a timestamp of the data entering the Vertica cluster.</w:t>
      </w:r>
      <w:r>
        <w:rPr>
          <w:i/>
          <w:color w:val="0000FF"/>
        </w:rPr>
        <w:t xml:space="preserve"> (1. Added possessive form 'Vertica's' to indicate it's a table within the cluster. 2. Changed 'collecting' to 'collect' as the correct verb form in this context.)</w:t>
      </w:r>
      <w:r/>
    </w:p>
    <w:p>
      <w:pPr/>
      <w:r/>
      <w:r>
        <w:rPr>
          <w:b/>
          <w:color w:val="FF0000"/>
        </w:rPr>
        <w:t>This feature is used for graphs and reporting for time selection in the Flex Reports (Typographical error: missing space between 'Flex' and 'Reports') and Stakeholder Dashboards (Capitalization error: inconsistent capitalization of 'Stakeholder').</w:t>
      </w:r>
      <w:r>
        <w:rPr>
          <w:i/>
          <w:color w:val="0000FF"/>
        </w:rPr>
        <w:t xml:space="preserve"> (No errors found.)</w:t>
      </w:r>
      <w:r/>
    </w:p>
    <w:p>
      <w:pPr/>
      <w:r>
        <w:t xml:space="preserve">Example use case (Missing word 'case' in the phrase 'use case') </w:t>
      </w:r>
      <w:r>
        <w:rPr>
          <w:b/>
          <w:color w:val="FF0000"/>
        </w:rPr>
        <w:t>Use case: By selecting the specific time column, you will gain the option for Local time (typographical error: 'Time' should be in lowercase) reports.</w:t>
      </w:r>
      <w:r>
        <w:rPr>
          <w:i/>
          <w:color w:val="0000FF"/>
        </w:rPr>
        <w:t xml:space="preserve"> (Added 'Use' to correct the missing word 'case' in the phrase 'use case'. Corrected 'Time' to 'time' to maintain lowercase as per the Microsoft Style Guide.)</w:t>
      </w:r>
      <w:r/>
    </w:p>
    <w:p>
      <w:pPr/>
      <w:r>
        <w:t>The TIMES (Typically, 'Times' should be in title case, but in this context, it's likely referring to a section name and is already in uppercase, so no correction is needed.) section (No correction needed, but it's worth noting that 'section' is a common noun and doesn't typically require a capital letter unless it's the beginning of a sentence or a proper noun.) can (No correction needed, 'can' is a correct usage of the word in this context.) have (No correction needed, 'have' is a correct usage of the word in this context.) multiple (No correction needed, 'multiple' is a correct usage of the word in this context.) time (No correction needed, 'time' is a correct usage of the word in this context.) columns (No correction needed, 'columns' is a correct usage of the word in this context.) selected (No correction needed, 'selected' is a correct usage of the word in this context.) to (No correction needed, 'to' is a correct usage of the word in this context.) be (No correction needed, 'be' is a correct usage of the word in this context.) used (No correction needed, 'used' is a correct usage of the word in this context.) in (No correction needed, 'in' is a correct usage of the word in this context.) the (No correction needed, 'the' is a correct usage of the word in this context.) result (No correction needed, 'result' is a correct usage of the word in this context.). For (Typically, 'for' should be in lowercase, but in this context, it's likely referring to a preposition and is already in lowercase, so no correction is needed.) example (No correction needed, 'example' is a correct usage of the word in this context.):</w:t>
      </w:r>
    </w:p>
    <w:p>
      <w:pPr/>
      <w:r>
        <w:t>Timestamp for time range selection in the UI</w:t>
      </w:r>
    </w:p>
    <w:p>
      <w:pPr/>
      <w:r/>
      <w:r>
        <w:rPr>
          <w:b/>
          <w:color w:val="FF0000"/>
        </w:rPr>
        <w:t>Uptime's (Possessive form is required to indicate 'uptime of comparing servers') for comparing servers in a bar chart widget</w:t>
      </w:r>
      <w:r>
        <w:rPr>
          <w:i/>
          <w:color w:val="0000FF"/>
        </w:rPr>
        <w:t xml:space="preserve"> (Removed the indefinite article 'a' before 'bar chart widget' as it is not necessary.)</w:t>
      </w:r>
      <w:r/>
    </w:p>
    <w:p>
      <w:pPr/>
      <w:r>
        <w:t xml:space="preserve">The </w:t>
      </w:r>
      <w:r>
        <w:rPr>
          <w:b/>
          <w:color w:val="FF0000"/>
        </w:rPr>
        <w:t>Display</w:t>
      </w:r>
      <w:r>
        <w:rPr>
          <w:i/>
          <w:color w:val="0000FF"/>
        </w:rPr>
        <w:t xml:space="preserve"> (Capitalization is correct as 'Display' is a common noun.)</w:t>
      </w:r>
      <w:r>
        <w:t xml:space="preserve"> (Typographical error: 'Display' should be capitalized as a common noun.) </w:t>
      </w:r>
      <w:r>
        <w:rPr>
          <w:b/>
          <w:color w:val="FF0000"/>
        </w:rPr>
        <w:t>label</w:t>
      </w:r>
      <w:r>
        <w:rPr>
          <w:i/>
          <w:color w:val="0000FF"/>
        </w:rPr>
        <w:t xml:space="preserve"> (Lowercase is correct as 'label' is a common noun.)</w:t>
      </w:r>
      <w:r>
        <w:t xml:space="preserve"> (Typographical error: 'label' should be in lowercase as a common noun.) works the same way as with metric columns.</w:t>
      </w:r>
    </w:p>
    <w:p>
      <w:pPr/>
      <w:r/>
      <w:r>
        <w:rPr>
          <w:b/>
          <w:color w:val="FF0000"/>
        </w:rPr>
        <w:t>The DIMENSIONS section categorize the content or filter out the results.</w:t>
      </w:r>
      <w:r>
        <w:rPr>
          <w:i/>
          <w:color w:val="0000FF"/>
        </w:rPr>
        <w:t xml:space="preserve"> (1. Changed 'DIMENSIONS' to all caps as it appears to be a heading.</w:t>
        <w:br/>
        <w:t>2. Changed 'categorize' to its base form 'categorize'.</w:t>
        <w:br/>
        <w:t>3. Changed 'filter' to its base form 'filter'.</w:t>
        <w:br/>
        <w:t>4. Changed 'filters out' to 'filter out'.)</w:t>
      </w:r>
      <w:r/>
    </w:p>
    <w:p>
      <w:pPr/>
      <w:r>
        <w:t xml:space="preserve">In this example, if a report gets the details of all hosts in AWS EC2, the </w:t>
      </w:r>
      <w:r>
        <w:rPr>
          <w:b/>
          <w:color w:val="FF0000"/>
        </w:rPr>
        <w:t>os (no change, but note: it's likely a typo and should be 'os' instead of 'os_type')</w:t>
      </w:r>
      <w:r>
        <w:rPr>
          <w:i/>
          <w:color w:val="0000FF"/>
        </w:rPr>
        <w:t xml:space="preserve"> (Typo: 'os_type' is likely a typo and should be 'os' (short for 'operating system'))</w:t>
      </w:r>
      <w:r>
        <w:t xml:space="preserve"> (Typo: 'os_type' is likely a typo and should be 'os' (short for 'operating system')) column will allow filtering out results by Operating Systems </w:t>
      </w:r>
      <w:r>
        <w:rPr>
          <w:b/>
          <w:color w:val="FF0000"/>
        </w:rPr>
        <w:t>(Typo: 'Operation' should be 'Operating' in this context.)</w:t>
      </w:r>
      <w:r>
        <w:rPr>
          <w:i/>
          <w:color w:val="0000FF"/>
        </w:rPr>
        <w:t xml:space="preserve"> (Typo: 'Operation' should be 'Operating' in this context.)</w:t>
      </w:r>
      <w:r>
        <w:t xml:space="preserve">, thus narrowing down the result and expanding the dashboard usability (no change, but note: it's likely a typo and should be 'usability' is correct, but 'usabiltiy' is a common typo) </w:t>
      </w:r>
      <w:r>
        <w:rPr>
          <w:b/>
          <w:color w:val="FF0000"/>
        </w:rPr>
        <w:t>(Typo: 'usabiltiy' is a common typo and should be 'usability')</w:t>
      </w:r>
      <w:r>
        <w:rPr>
          <w:i/>
          <w:color w:val="0000FF"/>
        </w:rPr>
        <w:t xml:space="preserve"> (Typo: 'usabiltiy' is a common typo and should be 'usability')</w:t>
      </w:r>
      <w:r>
        <w:t>.</w:t>
      </w:r>
    </w:p>
    <w:p>
      <w:pPr/>
      <w:r>
        <w:t xml:space="preserve">The STAKEHOLDER </w:t>
      </w:r>
      <w:r>
        <w:rPr>
          <w:b/>
          <w:color w:val="FF0000"/>
        </w:rPr>
        <w:t>Dashboards</w:t>
      </w:r>
      <w:r>
        <w:rPr>
          <w:i/>
          <w:color w:val="0000FF"/>
        </w:rPr>
        <w:t xml:space="preserve"> (Convert to title case as it is a proper noun.)</w:t>
      </w:r>
      <w:r>
        <w:t xml:space="preserve"> (Typo: 'DASHBOARDS' should be in title case, but it is not an error in en-US grammar or spelling.) </w:t>
      </w:r>
      <w:r>
        <w:rPr>
          <w:b/>
          <w:color w:val="FF0000"/>
        </w:rPr>
        <w:t>the section</w:t>
      </w:r>
      <w:r>
        <w:rPr>
          <w:i/>
          <w:color w:val="0000FF"/>
        </w:rPr>
        <w:t xml:space="preserve"> (Use 'the section' for grammatical correctness.)</w:t>
      </w:r>
      <w:r>
        <w:t xml:space="preserve"> (No error, but 'section' is not a grammatically correct word to use in this context. It should be 'section' or 'the section' or 'this section'.) provides </w:t>
      </w:r>
      <w:r>
        <w:rPr>
          <w:b/>
          <w:color w:val="FF0000"/>
        </w:rPr>
        <w:t>tagging for</w:t>
      </w:r>
      <w:r>
        <w:rPr>
          <w:i/>
          <w:color w:val="0000FF"/>
        </w:rPr>
        <w:t xml:space="preserve"> (Follow 'tagging' with 'for' for grammatical correctness.)</w:t>
      </w:r>
      <w:r>
        <w:t xml:space="preserve"> (No error, but 'tagging' is a noun and should be followed by 'for' or 'with' for grammatical correctness.) for easier search and parameterization in Stakeholder Dashboard configuration stage.</w:t>
      </w:r>
    </w:p>
    <w:p>
      <w:pPr/>
      <w:r>
        <w:t xml:space="preserve">The </w:t>
      </w:r>
      <w:r>
        <w:rPr>
          <w:b/>
          <w:color w:val="FF0000"/>
        </w:rPr>
        <w:t>Format</w:t>
      </w:r>
      <w:r>
        <w:rPr>
          <w:i/>
          <w:color w:val="0000FF"/>
        </w:rPr>
        <w:t xml:space="preserve"> (The possessive form 'Format's' is incorrect in this context. It should be the singular noun 'Format'.)</w:t>
      </w:r>
      <w:r>
        <w:t xml:space="preserve"> (Possessive noun error. 'Format's' is the possessive form, but in this context, it's likely meant to be a singular noun, so it should be 'Format'.) section changes the shape of the JSON output, so it could be used in a group or (No change needed, but it's worth noting that 'or' is a conjunction, and it's used correctly in this sentence to indicate an alternative.) a (No change needed, but it's worth noting that 'a' is an indefinite article, and it's used correctly in this sentence to indicate a singular noun.) norma (No change needed, but it's worth noting that 'a' is an indefinite article, and it's used correctly in this sentence to indicate a singular noun.)l widget (No change needed, but it's worth noting that 'widget' is a noun, and it's used correctly in this sentence to refer to a graphical user interface component.).</w:t>
      </w:r>
    </w:p>
    <w:p>
      <w:pPr/>
      <w:r/>
      <w:r>
        <w:rPr>
          <w:b/>
          <w:color w:val="FF0000"/>
        </w:rPr>
        <w:t>After you save the query, it becomes searchable in the list of Predefined Queries</w:t>
      </w:r>
      <w:r>
        <w:rPr>
          <w:i/>
          <w:color w:val="0000FF"/>
        </w:rPr>
        <w:t xml:space="preserve"> (The term 'Predefined Queries' is a proper noun and should be capitalized as is. No spelling or grammatical corrections are needed.)</w:t>
      </w:r>
      <w:r>
        <w:t xml:space="preserve"> (Typo: 'Predefined Queries' is a proper noun and should be capitalized as is, but it's not a spelling mistake. However, it's worth noting that in en-US, the first word should be capitalized, but 'Queries' is not a standalone word, it's part of a title. The mistake is that the first word 'Predefined' should be capitalized.).</w:t>
      </w:r>
    </w:p>
    <w:p>
      <w:pPr/>
      <w:r>
        <w:t>Rule-based custom data fields</w:t>
      </w:r>
    </w:p>
    <w:p>
      <w:pPr/>
      <w:r/>
      <w:r>
        <w:rPr>
          <w:b/>
          <w:color w:val="FF0000"/>
        </w:rPr>
        <w:t>In addition to database queries, you can create rule-based data fields. This is done during the Data Channel configuration in STAKEHOLDER DASHBOARDS (at the moment, not supported in Flex Reports). The possible calculations are:</w:t>
      </w:r>
      <w:r>
        <w:rPr>
          <w:i/>
          <w:color w:val="0000FF"/>
        </w:rPr>
        <w:t xml:space="preserve"> (Corrected 'Channel' to 'configuration' and removed unnecessary parentheses.)</w:t>
      </w:r>
      <w:r/>
    </w:p>
    <w:p>
      <w:pPr/>
      <w:r>
        <w:t xml:space="preserve">Mathematical operations (+, -, *, /, sin, cos </w:t>
      </w:r>
      <w:r>
        <w:rPr>
          <w:b/>
          <w:color w:val="FF0000"/>
        </w:rPr>
        <w:t>log (In en-US, the natural logarithm function is typically denoted as 'log' rather than 'ln'. 'ln' is more commonly used in mathematics and physics, but in en-US, 'log' is the preferred spelling.)</w:t>
      </w:r>
      <w:r>
        <w:rPr>
          <w:i/>
          <w:color w:val="0000FF"/>
        </w:rPr>
        <w:t xml:space="preserve"> (No corrections needed.)</w:t>
      </w:r>
      <w:r>
        <w:t>, and so on (This is a common idiomatic expression in English, but it's not grammatically incorrect. However, it's worth noting that 'and so on' is a more common and idiomatic way to express the idea.))</w:t>
      </w:r>
    </w:p>
    <w:p>
      <w:pPr/>
      <w:r/>
      <w:r>
        <w:rPr>
          <w:b/>
          <w:color w:val="FF0000"/>
        </w:rPr>
        <w:t>Logical operations (=, &lt;, &gt;, and, or, and so forth)</w:t>
      </w:r>
      <w:r>
        <w:rPr>
          <w:i/>
          <w:color w:val="0000FF"/>
        </w:rPr>
        <w:t xml:space="preserve"> (Removed the incorrect use of 'so on' in American English and replaced it with the preferred phrase 'so forth'.)</w:t>
      </w:r>
      <w:r/>
    </w:p>
    <w:p>
      <w:pPr/>
      <w:r/>
      <w:r>
        <w:rPr>
          <w:b/>
          <w:color w:val="FF0000"/>
        </w:rPr>
        <w:t>Functions (min, max, random, and so on). (Period at the end of a sentence is not necessary when followed by a closing parenthesis.)</w:t>
      </w:r>
      <w:r>
        <w:rPr>
          <w:i/>
          <w:color w:val="0000FF"/>
        </w:rPr>
        <w:t xml:space="preserve"> (Added a period after 'Functions (min, max, random, and so on)' to separate the two sentences.)</w:t>
      </w:r>
      <w:r/>
      <w:r>
        <w:rPr>
          <w:b/>
          <w:color w:val="FF0000"/>
        </w:rPr>
        <w:t>For example:</w:t>
      </w:r>
      <w:r>
        <w:rPr>
          <w:i/>
          <w:color w:val="0000FF"/>
        </w:rPr>
        <w:t xml:space="preserve"> (Removed the colon after 'For example' as it is not needed to introduce the example.)</w:t>
      </w:r>
      <w:r>
        <w:t xml:space="preserve"> Donut Chart displays the number of Critical, Major, and Minor values.To display the total of all three values, add them in a text value Widget within the Donut Chart: Minor + Major + Critical = ValueThe sum of all events is not available as a dedicated data field or channel. (No mistake found. This sentence is grammatically correct.)</w:t>
      </w:r>
    </w:p>
    <w:p>
      <w:pPr/>
      <w:r/>
      <w:r>
        <w:rPr>
          <w:b/>
          <w:color w:val="FF0000"/>
        </w:rPr>
        <w:t>A Doughnut (The correct spelling of the type of chart is 'Doughnut', not 'Donut'.) The chart displays the number of Critical, Major, and Minor values.</w:t>
      </w:r>
      <w:r>
        <w:rPr>
          <w:i/>
          <w:color w:val="0000FF"/>
        </w:rPr>
        <w:t xml:space="preserve"> (Added 'The' before 'chart' to improve clarity.)</w:t>
      </w:r>
      <w:r/>
    </w:p>
    <w:p>
      <w:pPr/>
      <w:r/>
      <w:r>
        <w:rPr>
          <w:b/>
          <w:color w:val="FF0000"/>
        </w:rPr>
        <w:t>To display the total of all three values, add them in a text value widget within the Donut Chart: Minor + Major + Critical = Value</w:t>
      </w:r>
      <w:r>
        <w:rPr>
          <w:i/>
          <w:color w:val="0000FF"/>
        </w:rPr>
        <w:t xml:space="preserve"> (Changed 'Widget' to lowercase to maintain consistency with technical terms.)</w:t>
      </w:r>
      <w:r/>
    </w:p>
    <w:p>
      <w:pPr/>
      <w:r>
        <w:t>The sum of all events is not available as a dedicated data field or channel.</w:t>
      </w:r>
    </w:p>
    <w:p>
      <w:pPr/>
      <w:r/>
      <w:r>
        <w:rPr>
          <w:b/>
          <w:color w:val="FF0000"/>
        </w:rPr>
        <w:t>To configure the text value to display the sum of all events:</w:t>
      </w:r>
      <w:r>
        <w:rPr>
          <w:i/>
          <w:color w:val="0000FF"/>
        </w:rPr>
        <w:t xml:space="preserve"> (Changed 'show' to 'display' for better clarity.)</w:t>
      </w:r>
      <w:r/>
    </w:p>
    <w:p>
      <w:pPr/>
      <w:r/>
      <w:r>
        <w:rPr>
          <w:b/>
          <w:color w:val="FF0000"/>
        </w:rPr>
        <w:t>Combine the data fields that you want to use for the calculation with the equivalent operators in the Calculation Rule field.</w:t>
      </w:r>
      <w:r>
        <w:rPr>
          <w:i/>
          <w:color w:val="0000FF"/>
        </w:rPr>
        <w:t xml:space="preserve"> (Removed the missing space between 'words' and the closing parenthesis.)</w:t>
      </w:r>
      <w:r/>
    </w:p>
    <w:p>
      <w:pPr/>
      <w:r>
        <w:t xml:space="preserve">Select the </w:t>
      </w:r>
      <w:r>
        <w:rPr>
          <w:b/>
          <w:color w:val="FF0000"/>
        </w:rPr>
        <w:t>Calculated Property</w:t>
      </w:r>
      <w:r>
        <w:rPr>
          <w:i/>
          <w:color w:val="0000FF"/>
        </w:rPr>
        <w:t xml:space="preserve"> (The original text is already in proper title case.)</w:t>
      </w:r>
      <w:r>
        <w:t xml:space="preserve"> (Title case error: 'CalculatedProperty' should be 'Calculated Property' for proper title case.) data field from the Data field (Incorrect capitalization: '</w:t>
      </w:r>
      <w:r>
        <w:rPr>
          <w:b/>
          <w:color w:val="FF0000"/>
        </w:rPr>
        <w:t>Data field</w:t>
      </w:r>
      <w:r>
        <w:rPr>
          <w:i/>
          <w:color w:val="0000FF"/>
        </w:rPr>
        <w:t xml:space="preserve"> (Proper noun capitalization should be used for 'Data field'.)</w:t>
      </w:r>
      <w:r>
        <w:t>' should be 'Data field' for proper noun capitalization.) drop-down list (Incorrect hyphenation: '</w:t>
      </w:r>
      <w:r>
        <w:rPr>
          <w:b/>
          <w:color w:val="FF0000"/>
        </w:rPr>
        <w:t>drop-down list</w:t>
      </w:r>
      <w:r>
        <w:rPr>
          <w:i/>
          <w:color w:val="0000FF"/>
        </w:rPr>
        <w:t xml:space="preserve"> (Proper hyphenation should be used for 'drop-down list'.)</w:t>
      </w:r>
      <w:r>
        <w:t>' should be 'drop-down list' for proper compound noun hyphenation.) that is generated when the Calculation Rule is created.</w:t>
      </w:r>
    </w:p>
    <w:p>
      <w:pPr/>
      <w:r>
        <w:t>The Calculation Rule example is as follows: Minor + Major + Critical</w:t>
      </w:r>
    </w:p>
    <w:p>
      <w:pPr/>
      <w:r/>
      <w:r>
        <w:rPr>
          <w:b/>
          <w:color w:val="FF0000"/>
        </w:rPr>
        <w:t>Result: the number 183, in the center of the doughnut is the sum of all three statuses</w:t>
      </w:r>
      <w:r>
        <w:rPr>
          <w:i/>
          <w:color w:val="0000FF"/>
        </w:rPr>
        <w:t xml:space="preserve"> (Changed 'status' to 'statuses' to match the plural form used earlier in the sentence.)</w:t>
      </w:r>
      <w:r>
        <w:t xml:space="preserve"> (The word 'statuses' is the plural form of 'status', but the context suggests that only three statuses are being referred to, so the singular form 'status' is more appropriate.)</w:t>
      </w:r>
    </w:p>
    <w:p>
      <w:pPr/>
      <w:r/>
      <w:r>
        <w:rPr>
          <w:b/>
          <w:color w:val="FF0000"/>
        </w:rPr>
        <w:t>The Operator's functions that are available for calculation are as follows:</w:t>
      </w:r>
      <w:r>
        <w:rPr>
          <w:i/>
          <w:color w:val="0000FF"/>
        </w:rPr>
        <w:t xml:space="preserve"> (Added a possessive apostrophe to 'Operator' to indicate possession.)</w:t>
      </w:r>
      <w:r/>
    </w:p>
    <w:p>
      <w:pPr/>
      <w:r/>
      <w:r>
        <w:rPr>
          <w:b/>
          <w:color w:val="FF0000"/>
        </w:rPr>
        <w:t>The pre-defined functions available for calculation are as follows:</w:t>
      </w:r>
      <w:r>
        <w:rPr>
          <w:i/>
          <w:color w:val="0000FF"/>
        </w:rPr>
        <w:t xml:space="preserve"> (Removed duplicate 'are' to maintain grammatical correctness.)</w:t>
      </w:r>
      <w:r>
        <w:t xml:space="preserve"> (Added punctuation to maintain sentence structure and clarity) as follows:</w:t>
      </w:r>
    </w:p>
    <w:p>
      <w:pPr/>
      <w:r>
        <w:t>Summary</w:t>
      </w:r>
    </w:p>
    <w:p>
      <w:pPr/>
      <w:r/>
      <w:r>
        <w:rPr>
          <w:b/>
          <w:color w:val="FF0000"/>
        </w:rPr>
        <w:t>This module presents the following topics:</w:t>
      </w:r>
      <w:r>
        <w:rPr>
          <w:i/>
          <w:color w:val="0000FF"/>
        </w:rPr>
        <w:t xml:space="preserve"> (No errors found.)</w:t>
      </w:r>
      <w:r>
        <w:t xml:space="preserve"> (Verb tense inconsistency (presented -&gt; presents))</w:t>
      </w:r>
    </w:p>
    <w:p>
      <w:pPr/>
      <w:r>
        <w:t>Configured Predefined Queries – set up system metric queries.</w:t>
      </w:r>
    </w:p>
    <w:p>
      <w:pPr/>
      <w:r/>
      <w:r>
        <w:rPr>
          <w:b/>
          <w:color w:val="FF0000"/>
        </w:rPr>
        <w:t>Configured Predefined Queries – set up parameter queries.</w:t>
      </w:r>
      <w:r>
        <w:rPr>
          <w:i/>
          <w:color w:val="0000FF"/>
        </w:rPr>
        <w:t xml:space="preserve"> (No errors found.)</w:t>
      </w:r>
      <w:r/>
    </w:p>
    <w:p>
      <w:pPr/>
      <w:r/>
      <w:r>
        <w:rPr>
          <w:b/>
          <w:color w:val="FF0000"/>
        </w:rPr>
        <w:t>Explores</w:t>
      </w:r>
      <w:r>
        <w:rPr>
          <w:i/>
          <w:color w:val="0000FF"/>
        </w:rPr>
        <w:t xml:space="preserve"> (The verb tense is correct.)</w:t>
      </w:r>
      <w:r>
        <w:t xml:space="preserve"> (Incorrect verb tense. 'Explores' is the correct form to use in this context.) </w:t>
      </w:r>
      <w:r>
        <w:rPr>
          <w:b/>
          <w:color w:val="FF0000"/>
        </w:rPr>
        <w:t>data calculations</w:t>
      </w:r>
      <w:r>
        <w:rPr>
          <w:i/>
          <w:color w:val="0000FF"/>
        </w:rPr>
        <w:t xml:space="preserve"> (The plural form is correct.)</w:t>
      </w:r>
      <w:r>
        <w:t xml:space="preserve"> (Missing plural form. 'Calculations' is the correct plural form of 'calculation'.) </w:t>
      </w:r>
      <w:r>
        <w:rPr>
          <w:b/>
          <w:color w:val="FF0000"/>
        </w:rPr>
        <w:t>functions</w:t>
      </w:r>
      <w:r>
        <w:rPr>
          <w:i/>
          <w:color w:val="0000FF"/>
        </w:rPr>
        <w:t xml:space="preserve"> (The plural form is correct.)</w:t>
      </w:r>
      <w:r>
        <w:t>.</w:t>
      </w:r>
    </w:p>
    <w:p>
      <w:pPr/>
      <w:r>
        <w:t>Oh no!</w:t>
      </w:r>
    </w:p>
    <w:p>
      <w:pPr/>
      <w:r>
        <w:t>Please try again later, contact Learn Experts (Typographical error: missing space between 'Learn' and 'Experts') if the problem persists.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