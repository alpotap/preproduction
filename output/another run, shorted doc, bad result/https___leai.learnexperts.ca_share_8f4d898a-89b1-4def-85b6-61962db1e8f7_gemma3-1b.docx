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r>
        <w:rPr>
          <w:b/>
          <w:color w:val="FF0000"/>
        </w:rPr>
        <w:t>Heading 1</w:t>
      </w:r>
      <w:r>
        <w:rPr>
          <w:i/>
          <w:color w:val="0000FF"/>
        </w:rPr>
        <w:t xml:space="preserve"> (The original text is already correct. No changes are needed.)</w:t>
      </w:r>
      <w:r/>
    </w:p>
    <w:p>
      <w:pPr>
        <w:pStyle w:val="ListBullet"/>
      </w:pPr>
      <w:r/>
      <w:r>
        <w:rPr>
          <w:b/>
          <w:color w:val="FF0000"/>
        </w:rPr>
        <w:t>Section 2</w:t>
      </w:r>
      <w:r>
        <w:rPr>
          <w:i/>
          <w:color w:val="0000FF"/>
        </w:rPr>
        <w:t xml:space="preserve"> (The original text is a heading. 'Section 2' is a more appropriate title for a section.)</w:t>
      </w:r>
      <w:r/>
    </w:p>
    <w:p>
      <w:pPr>
        <w:pStyle w:val="ListBullet"/>
      </w:pPr>
      <w:r/>
      <w:r>
        <w:rPr>
          <w:b/>
          <w:color w:val="FF0000"/>
        </w:rPr>
        <w:t>Heading 3</w:t>
      </w:r>
      <w:r>
        <w:rPr>
          <w:i/>
          <w:color w:val="0000FF"/>
        </w:rPr>
        <w:t xml:space="preserve"> (The original text is already correct. No changes are needed.)</w:t>
      </w:r>
      <w:r/>
    </w:p>
    <w:p>
      <w:pPr>
        <w:pStyle w:val="ListBullet"/>
      </w:pPr>
      <w:r/>
      <w:r>
        <w:rPr>
          <w:b/>
          <w:color w:val="FF0000"/>
        </w:rPr>
        <w:t>Section 4</w:t>
      </w:r>
      <w:r>
        <w:rPr>
          <w:i/>
          <w:color w:val="0000FF"/>
        </w:rPr>
        <w:t xml:space="preserve"> (The original text is a heading. 'Section' is a more appropriate term for a heading.)</w:t>
      </w:r>
      <w:r/>
    </w:p>
    <w:p>
      <w:pPr>
        <w:pStyle w:val="ListBullet"/>
      </w:pPr>
      <w:r/>
      <w:r>
        <w:rPr>
          <w:b/>
          <w:color w:val="FF0000"/>
        </w:rPr>
        <w:t>Heading Five</w:t>
      </w:r>
      <w:r>
        <w:rPr>
          <w:i/>
          <w:color w:val="0000FF"/>
        </w:rPr>
        <w:t xml:space="preserve"> (The original text is a placeholder. 'Five' is a more standard and appropriate term for a heading level.)</w:t>
      </w:r>
      <w:r/>
    </w:p>
    <w:p>
      <w:pPr>
        <w:pStyle w:val="ListBullet"/>
      </w:pPr>
      <w:r/>
      <w:r>
        <w:rPr>
          <w:b/>
          <w:color w:val="FF0000"/>
        </w:rPr>
        <w:t>Heading Six</w:t>
      </w:r>
      <w:r>
        <w:rPr>
          <w:i/>
          <w:color w:val="0000FF"/>
        </w:rPr>
        <w:t xml:space="preserve"> (The original text is a simple heading. 'Six' is a more natural and concise way to represent the number of headings.)</w:t>
      </w:r>
      <w:r/>
    </w:p>
    <w:p>
      <w:pPr>
        <w:pStyle w:val="ListBullet"/>
      </w:pPr>
      <w:r/>
      <w:r>
        <w:rPr>
          <w:b/>
          <w:color w:val="FF0000"/>
        </w:rPr>
        <w:t>Code Block</w:t>
      </w:r>
      <w:r>
        <w:rPr>
          <w:i/>
          <w:color w:val="0000FF"/>
        </w:rPr>
        <w:t xml:space="preserve"> (No changes needed. The text is already correctly formatted.)</w:t>
      </w:r>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Arial</w:t>
      </w:r>
      <w:r>
        <w:rPr>
          <w:i/>
          <w:color w:val="0000FF"/>
        </w:rPr>
        <w:t xml:space="preserve"> (The text is already correct. No changes are needed.)</w:t>
      </w:r>
      <w:r/>
    </w:p>
    <w:p>
      <w:pPr>
        <w:pStyle w:val="ListBullet"/>
      </w:pPr>
      <w:r/>
      <w:r>
        <w:rPr>
          <w:b/>
          <w:color w:val="FF0000"/>
        </w:rPr>
        <w:t>Georgia</w:t>
      </w:r>
      <w:r>
        <w:rPr>
          <w:i/>
          <w:color w:val="0000FF"/>
        </w:rPr>
        <w:t xml:space="preserve"> (No changes needed.)</w:t>
      </w:r>
      <w:r/>
    </w:p>
    <w:p>
      <w:pPr>
        <w:pStyle w:val="ListBullet"/>
      </w:pPr>
      <w:r/>
      <w:r>
        <w:rPr>
          <w:b/>
          <w:color w:val="FF0000"/>
        </w:rPr>
        <w:t>Impact</w:t>
      </w:r>
      <w:r>
        <w:rPr>
          <w:i/>
          <w:color w:val="0000FF"/>
        </w:rPr>
        <w:t xml:space="preserve"> (No changes needed.)</w:t>
      </w:r>
      <w:r/>
    </w:p>
    <w:p>
      <w:pPr>
        <w:pStyle w:val="ListBullet"/>
      </w:pPr>
      <w:r/>
      <w:r>
        <w:rPr>
          <w:b/>
          <w:color w:val="FF0000"/>
        </w:rPr>
        <w:t>Tahoma</w:t>
      </w:r>
      <w:r>
        <w:rPr>
          <w:i/>
          <w:color w:val="0000FF"/>
        </w:rPr>
        <w:t xml:space="preserve"> (No changes needed. The word is already spelled correctly.)</w:t>
      </w:r>
      <w:r/>
    </w:p>
    <w:p>
      <w:pPr>
        <w:pStyle w:val="ListBullet"/>
      </w:pPr>
      <w:r/>
      <w:r>
        <w:rPr>
          <w:b/>
          <w:color w:val="FF0000"/>
        </w:rPr>
        <w:t>Times New Roman</w:t>
      </w:r>
      <w:r>
        <w:rPr>
          <w:i/>
          <w:color w:val="0000FF"/>
        </w:rPr>
        <w:t xml:space="preserve"> (The text is already in the correct format. No changes are needed.)</w:t>
      </w:r>
      <w:r/>
    </w:p>
    <w:p>
      <w:pPr>
        <w:pStyle w:val="ListBullet"/>
      </w:pPr>
      <w:r/>
      <w:r>
        <w:rPr>
          <w:b/>
          <w:color w:val="FF0000"/>
        </w:rPr>
        <w:t>Verdana</w:t>
      </w:r>
      <w:r>
        <w:rPr>
          <w:i/>
          <w:color w:val="0000FF"/>
        </w:rPr>
        <w:t xml:space="preserve"> (The original text is already correct. No changes are needed.)</w:t>
      </w:r>
      <w:r/>
    </w:p>
    <w:p>
      <w:pPr>
        <w:pStyle w:val="ListBullet"/>
      </w:pPr>
      <w:r/>
      <w:r>
        <w:rPr>
          <w:b/>
          <w:color w:val="FF0000"/>
        </w:rPr>
        <w:t>Default</w:t>
      </w:r>
      <w:r>
        <w:rPr>
          <w:i/>
          <w:color w:val="0000FF"/>
        </w:rPr>
        <w:t xml:space="preserve"> (No changes needed. The original text is already correct.)</w:t>
      </w:r>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Lower Alpha</w:t>
      </w:r>
      <w:r>
        <w:rPr>
          <w:i/>
          <w:color w:val="0000FF"/>
        </w:rPr>
        <w:t xml:space="preserve"> (No changes needed. The original text is already correct.)</w:t>
      </w:r>
      <w:r/>
    </w:p>
    <w:p>
      <w:pPr>
        <w:pStyle w:val="ListBullet"/>
      </w:pPr>
      <w:r/>
      <w:r>
        <w:rPr>
          <w:b/>
          <w:color w:val="FF0000"/>
        </w:rPr>
        <w:t>Greek</w:t>
      </w:r>
      <w:r>
        <w:rPr>
          <w:i/>
          <w:color w:val="0000FF"/>
        </w:rPr>
        <w:t xml:space="preserve"> (The word 'Lower Greek' is a misspelling of 'Greek'.)</w:t>
      </w:r>
      <w:r/>
    </w:p>
    <w:p>
      <w:pPr>
        <w:pStyle w:val="ListBullet"/>
      </w:pPr>
      <w:r/>
      <w:r>
        <w:rPr>
          <w:b/>
          <w:color w:val="FF0000"/>
        </w:rPr>
        <w:t>Lowercase</w:t>
      </w:r>
      <w:r>
        <w:rPr>
          <w:i/>
          <w:color w:val="0000FF"/>
        </w:rPr>
        <w:t xml:space="preserve"> (The original text is a simple statement. No changes are needed.)</w:t>
      </w:r>
      <w:r/>
    </w:p>
    <w:p>
      <w:pPr>
        <w:pStyle w:val="ListBullet"/>
      </w:pPr>
      <w:r/>
      <w:r>
        <w:rPr>
          <w:b/>
          <w:color w:val="FF0000"/>
        </w:rPr>
        <w:t>Alpha</w:t>
      </w:r>
      <w:r>
        <w:rPr>
          <w:i/>
          <w:color w:val="0000FF"/>
        </w:rPr>
        <w:t xml:space="preserve"> (The original text is a single word. 'Alpha' is a common abbreviation for the first letter of the alphabet. It is a standard practice to retain the original abbreviation.)</w:t>
      </w:r>
      <w:r/>
    </w:p>
    <w:p>
      <w:pPr>
        <w:pStyle w:val="ListBullet"/>
      </w:pPr>
      <w:r/>
      <w:r>
        <w:rPr>
          <w:b/>
          <w:color w:val="FF0000"/>
        </w:rPr>
        <w:t>Upper Roman</w:t>
      </w:r>
      <w:r>
        <w:rPr>
          <w:i/>
          <w:color w:val="0000FF"/>
        </w:rPr>
        <w:t xml:space="preserve"> (No changes needed. The term is used as is.)</w:t>
      </w:r>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Circle</w:t>
      </w:r>
      <w:r>
        <w:rPr>
          <w:i/>
          <w:color w:val="0000FF"/>
        </w:rPr>
        <w:t xml:space="preserve"> (No changes needed.)</w:t>
      </w:r>
      <w:r/>
    </w:p>
    <w:p>
      <w:pPr>
        <w:pStyle w:val="ListBullet"/>
      </w:pPr>
      <w:r/>
      <w:r>
        <w:rPr>
          <w:b/>
          <w:color w:val="FF0000"/>
        </w:rPr>
        <w:t>Disc</w:t>
      </w:r>
      <w:r>
        <w:rPr>
          <w:i/>
          <w:color w:val="0000FF"/>
        </w:rPr>
        <w:t xml:space="preserve"> (No changes needed. The word 'Disc' is a common term and doesn't require modification.)</w:t>
      </w:r>
      <w:r/>
    </w:p>
    <w:p>
      <w:pPr>
        <w:pStyle w:val="ListBullet"/>
      </w:pPr>
      <w:r/>
      <w:r>
        <w:rPr>
          <w:b/>
          <w:color w:val="FF0000"/>
        </w:rPr>
        <w:t>Square</w:t>
      </w:r>
      <w:r>
        <w:rPr>
          <w:i/>
          <w:color w:val="0000FF"/>
        </w:rPr>
        <w:t xml:space="preserve"> (No changes needed.)</w:t>
      </w:r>
      <w:r/>
    </w:p>
    <w:p>
      <w:pPr>
        <w:pStyle w:val="ListBullet"/>
      </w:pPr>
      <w:r/>
      <w:r>
        <w:rPr>
          <w:b/>
          <w:color w:val="FF0000"/>
        </w:rPr>
        <w:t>Default</w:t>
      </w:r>
      <w:r>
        <w:rPr>
          <w:i/>
          <w:color w:val="0000FF"/>
        </w:rPr>
        <w:t xml:space="preserve"> (No changes needed. The original text is already correct.)</w:t>
      </w:r>
      <w:r/>
    </w:p>
    <w:p>
      <w:pPr>
        <w:pStyle w:val="ListBullet"/>
      </w:pPr>
      <w:r>
        <w:t>Single</w:t>
      </w:r>
    </w:p>
    <w:p>
      <w:pPr>
        <w:pStyle w:val="ListBullet"/>
      </w:pPr>
      <w:r/>
      <w:r>
        <w:rPr>
          <w:b/>
          <w:color w:val="FF0000"/>
        </w:rPr>
        <w:t>1.15</w:t>
      </w:r>
      <w:r>
        <w:rPr>
          <w:i/>
          <w:color w:val="0000FF"/>
        </w:rPr>
        <w:t xml:space="preserve"> (The number '1.15' is a numerical value. No further action is required.)</w:t>
      </w:r>
      <w:r/>
    </w:p>
    <w:p>
      <w:pPr>
        <w:pStyle w:val="ListBullet"/>
      </w:pPr>
      <w:r/>
      <w:r>
        <w:rPr>
          <w:b/>
          <w:color w:val="FF0000"/>
        </w:rPr>
        <w:t>1.5</w:t>
      </w:r>
      <w:r>
        <w:rPr>
          <w:i/>
          <w:color w:val="0000FF"/>
        </w:rPr>
        <w:t xml:space="preserve"> (The original text is already correct. No changes are needed.)</w:t>
      </w:r>
      <w:r/>
    </w:p>
    <w:p>
      <w:pPr>
        <w:pStyle w:val="ListBullet"/>
      </w:pPr>
      <w:r/>
      <w:r>
        <w:rPr>
          <w:b/>
          <w:color w:val="FF0000"/>
        </w:rPr>
        <w:t>Increase</w:t>
      </w:r>
      <w:r>
        <w:rPr>
          <w:i/>
          <w:color w:val="0000FF"/>
        </w:rPr>
        <w:t xml:space="preserve"> (No changes needed. The original text is already correct.)</w:t>
      </w:r>
      <w:r/>
    </w:p>
    <w:p>
      <w:pPr>
        <w:pStyle w:val="ListBullet"/>
      </w:pPr>
      <w:r/>
      <w:r>
        <w:rPr>
          <w:b/>
          <w:color w:val="FF0000"/>
        </w:rPr>
        <w:t>Reduce</w:t>
      </w:r>
      <w:r>
        <w:rPr>
          <w:i/>
          <w:color w:val="0000FF"/>
        </w:rPr>
        <w:t xml:space="preserve"> (The original phrase 'decrease' is a verb. 'Reduce' is a noun, which is more appropriate in this context.)</w:t>
      </w:r>
      <w:r/>
    </w:p>
    <w:p>
      <w:pPr>
        <w:pStyle w:val="Heading1"/>
      </w:pPr>
      <w:r/>
      <w:r>
        <w:rPr>
          <w:b/>
          <w:color w:val="FF0000"/>
        </w:rPr>
        <w:t>Troubleshooting</w:t>
      </w:r>
      <w:r>
        <w:rPr>
          <w:i/>
          <w:color w:val="0000FF"/>
        </w:rPr>
        <w:t xml:space="preserve"> (The original text is a placeholder. 'Troubleshooting' is a more appropriate and concise title for this section.)</w:t>
      </w:r>
      <w:r/>
    </w:p>
    <w:p>
      <w:pPr/>
      <w:r>
        <w:t>Objectives</w:t>
      </w:r>
    </w:p>
    <w:p>
      <w:pPr/>
      <w:r/>
      <w:r>
        <w:rPr>
          <w:b/>
          <w:color w:val="FF0000"/>
        </w:rPr>
        <w:t>Upon completion of this module, you should be able to:</w:t>
      </w:r>
      <w:r>
        <w:rPr>
          <w:i/>
          <w:color w:val="0000FF"/>
        </w:rPr>
        <w:t xml:space="preserve"> (The original phrasing was slightly awkward. 'On completion' is a common idiom; 'Upon completion' is a more formal and precise alternative.)</w:t>
      </w:r>
      <w:r/>
    </w:p>
    <w:p>
      <w:pPr>
        <w:pStyle w:val="ListBullet"/>
      </w:pPr>
      <w:r/>
      <w:r>
        <w:rPr>
          <w:b/>
          <w:color w:val="FF0000"/>
        </w:rPr>
        <w:t>Learn how to read logs in various ways.</w:t>
      </w:r>
      <w:r>
        <w:rPr>
          <w:i/>
          <w:color w:val="0000FF"/>
        </w:rPr>
        <w:t xml:space="preserve"> (The original phrasing 'read logs' is slightly awkward. 'Read logs' is a more natural and concise expression.)</w:t>
      </w:r>
      <w:r/>
    </w:p>
    <w:p>
      <w:pPr>
        <w:pStyle w:val="ListBullet"/>
      </w:pPr>
      <w:r/>
      <w:r>
        <w:rPr>
          <w:b/>
          <w:color w:val="FF0000"/>
        </w:rPr>
        <w:t>Learn how to use K9S.</w:t>
      </w:r>
      <w:r>
        <w:rPr>
          <w:i/>
          <w:color w:val="0000FF"/>
        </w:rPr>
        <w:t xml:space="preserve"> (The original sentence is grammatically correct but could be slightly more concise. 'Learn how to use' is a common and natural phrasing.)</w:t>
      </w:r>
      <w:r/>
    </w:p>
    <w:p>
      <w:pPr>
        <w:pStyle w:val="ListBullet"/>
      </w:pPr>
      <w:r/>
      <w:r>
        <w:rPr>
          <w:b/>
          <w:color w:val="FF0000"/>
        </w:rPr>
        <w:t>Learn about Grafana dashboards.</w:t>
      </w:r>
      <w:r>
        <w:rPr>
          <w:i/>
          <w:color w:val="0000FF"/>
        </w:rPr>
        <w:t xml:space="preserve"> (The original sentence is grammatically correct and clear. No changes are needed.)</w:t>
      </w:r>
      <w:r/>
    </w:p>
    <w:p>
      <w:pPr>
        <w:pStyle w:val="ListBullet"/>
      </w:pPr>
      <w:r/>
      <w:r>
        <w:rPr>
          <w:b/>
          <w:color w:val="FF0000"/>
        </w:rPr>
        <w:t>Learn how to use tools and documentation.</w:t>
      </w:r>
      <w:r>
        <w:rPr>
          <w:i/>
          <w:color w:val="0000FF"/>
        </w:rPr>
        <w:t xml:space="preserve"> (The original sentence is grammatically correct but could be slightly more concise. 'Learn how to use' is a common and natural phrasing.)</w:t>
      </w:r>
      <w:r/>
    </w:p>
    <w:p>
      <w:pPr>
        <w:pStyle w:val="ListBullet"/>
      </w:pPr>
      <w:r/>
      <w:r>
        <w:rPr>
          <w:b/>
          <w:color w:val="FF0000"/>
        </w:rPr>
        <w:t>Understand the basic workflows of IDM.</w:t>
      </w:r>
      <w:r>
        <w:rPr>
          <w:i/>
          <w:color w:val="0000FF"/>
        </w:rPr>
        <w:t xml:space="preserve"> (The original phrasing is slightly more concise and direct.)</w:t>
      </w:r>
      <w:r/>
    </w:p>
    <w:p>
      <w:pPr/>
      <w:r/>
      <w:r>
        <w:rPr>
          <w:b/>
          <w:color w:val="FF0000"/>
        </w:rPr>
        <w:t>OMT troubleshooting can be divided into many categories and subcategories, for example:</w:t>
      </w:r>
      <w:r>
        <w:rPr>
          <w:i/>
          <w:color w:val="0000FF"/>
        </w:rPr>
        <w:t xml:space="preserve"> (The original sentence is grammatically correct but could be more concise. The phrase 'divided into' is a more natural flow.)</w:t>
      </w:r>
      <w:r/>
    </w:p>
    <w:p>
      <w:pPr>
        <w:pStyle w:val="ListBullet"/>
      </w:pPr>
      <w:r/>
      <w:r>
        <w:rPr>
          <w:b/>
          <w:color w:val="FF0000"/>
        </w:rPr>
        <w:t>Infrastructure can be divided into OS management, virtualization, networking, storage, and hardware.</w:t>
      </w:r>
      <w:r>
        <w:rPr>
          <w:i/>
          <w:color w:val="0000FF"/>
        </w:rPr>
        <w:t xml:space="preserve"> (The original sentence is grammatically correct but could be more concise. 'Divided' is a slightly more natural word choice than 'split'.)</w:t>
      </w:r>
      <w:r/>
    </w:p>
    <w:p>
      <w:pPr>
        <w:pStyle w:val="ListBullet"/>
      </w:pPr>
      <w:r/>
      <w:r>
        <w:rPr>
          <w:b/>
          <w:color w:val="FF0000"/>
        </w:rPr>
        <w:t>Kubernetes can be separated into configuration management, versioning, resource allocation, container runtime, and internal connectivity.</w:t>
      </w:r>
      <w:r>
        <w:rPr>
          <w:i/>
          <w:color w:val="0000FF"/>
        </w:rPr>
        <w:t xml:space="preserve"> (The original sentence is grammatically correct but could be more concise. The phrase 'can be separated into' is redundant. The sentence flows better with a more direct phrasing.)</w:t>
      </w:r>
      <w:r/>
    </w:p>
    <w:p>
      <w:pPr>
        <w:pStyle w:val="ListBullet"/>
      </w:pPr>
      <w:r/>
      <w:r>
        <w:rPr>
          <w:b/>
          <w:color w:val="FF0000"/>
        </w:rPr>
        <w:t>OMT and ITOM application components are categorized based on compatibility, workload, security, access control, and defects.</w:t>
      </w:r>
      <w:r>
        <w:rPr>
          <w:i/>
          <w:color w:val="0000FF"/>
        </w:rPr>
        <w:t xml:space="preserve"> (The original sentence is grammatically correct but could be more concise. 'are categorized with' is replaced with 'are categorized based on' for improved flow.)</w:t>
      </w:r>
      <w:r/>
    </w:p>
    <w:p>
      <w:pPr/>
      <w:r/>
      <w:r>
        <w:rPr>
          <w:b/>
          <w:color w:val="FF0000"/>
        </w:rPr>
        <w:t>The troubleshooting begins with the tools that allow a convenient way to examine the OMT Kubernetes components.</w:t>
      </w:r>
      <w:r>
        <w:rPr>
          <w:i/>
          <w:color w:val="0000FF"/>
        </w:rPr>
        <w:t xml:space="preserve"> (The original phrasing was somewhat awkward. 'examine' is a more direct and natural verb for this context.)</w:t>
      </w:r>
      <w:r/>
    </w:p>
    <w:p>
      <w:pPr/>
      <w:r/>
      <w:r>
        <w:rPr>
          <w:b/>
          <w:color w:val="FF0000"/>
        </w:rPr>
        <w:t>There are several ways to examine Kubernetes logs and pods. Please note that the methods here are all alternatives to the kubectl logs &lt;pod name&gt; -n &lt;namespace&gt; command</w:t>
      </w:r>
      <w:r>
        <w:rPr>
          <w:i/>
          <w:color w:val="0000FF"/>
        </w:rPr>
        <w:t xml:space="preserve"> (The original text is grammatically correct and uses appropriate terminology. The sentence structure is improved for clarity and flow.)</w:t>
      </w:r>
      <w:r/>
    </w:p>
    <w:p>
      <w:pPr/>
      <w:r/>
      <w:r>
        <w:rPr>
          <w:b/>
          <w:color w:val="FF0000"/>
        </w:rPr>
        <w:t>The first method involves using AppHub. This method is fast and easy, with additional benefit of not needing to connect the cluster VMs.</w:t>
      </w:r>
      <w:r>
        <w:rPr>
          <w:i/>
          <w:color w:val="0000FF"/>
        </w:rPr>
        <w:t xml:space="preserve"> (The original sentence was slightly awkward. The revised version improves flow and clarity by restructuring the sentence and using more concise language.)</w:t>
      </w:r>
      <w:r/>
    </w:p>
    <w:p>
      <w:pPr/>
      <w:r/>
      <w:r>
        <w:rPr>
          <w:b/>
          <w:color w:val="FF0000"/>
        </w:rPr>
        <w:t>video</w:t>
      </w:r>
      <w:r>
        <w:rPr>
          <w:i/>
          <w:color w:val="0000FF"/>
        </w:rPr>
        <w:t xml:space="preserve"> (The original text is a placeholder for a video element. 'video' is a standard term for a video.)</w:t>
      </w:r>
      <w:r/>
    </w:p>
    <w:p>
      <w:pPr/>
      <w:r/>
      <w:r>
        <w:rPr>
          <w:b/>
          <w:color w:val="FF0000"/>
        </w:rPr>
        <w:t>The second Method is to use the out-of-the-box Kubernetes UI</w:t>
      </w:r>
      <w:r>
        <w:rPr>
          <w:i/>
          <w:color w:val="0000FF"/>
        </w:rPr>
        <w:t xml:space="preserve"> (The original sentence is grammatically correct but could be more concise. 'Use' is a stronger verb than 'is to use'.)</w:t>
      </w:r>
      <w:r/>
    </w:p>
    <w:p>
      <w:pPr/>
      <w:r/>
      <w:r>
        <w:rPr>
          <w:b/>
          <w:color w:val="FF0000"/>
        </w:rPr>
        <w:t>To access, use the https://&lt;FQDN&gt;:5443/dashboard URL</w:t>
      </w:r>
      <w:r>
        <w:rPr>
          <w:i/>
          <w:color w:val="0000FF"/>
        </w:rPr>
        <w:t xml:space="preserve"> (The URL is correctly formatted with the protocol and domain.)</w:t>
      </w:r>
      <w:r/>
    </w:p>
    <w:p>
      <w:pPr/>
      <w:r/>
      <w:r>
        <w:rPr>
          <w:b/>
          <w:color w:val="FF0000"/>
        </w:rPr>
        <w:t>video</w:t>
      </w:r>
      <w:r>
        <w:rPr>
          <w:i/>
          <w:color w:val="0000FF"/>
        </w:rPr>
        <w:t xml:space="preserve"> (The original text is a placeholder for a video element. 'video' is a standard term for a video.)</w:t>
      </w:r>
      <w:r/>
    </w:p>
    <w:p>
      <w:pPr>
        <w:pStyle w:val="Heading2"/>
      </w:pPr>
      <w:r/>
      <w:r>
        <w:rPr>
          <w:b/>
          <w:color w:val="FF0000"/>
        </w:rPr>
        <w:t>K9S</w:t>
      </w:r>
      <w:r>
        <w:rPr>
          <w:i/>
          <w:color w:val="0000FF"/>
        </w:rPr>
        <w:t xml:space="preserve"> (No changes needed. The term is already spelled correctly.)</w:t>
      </w:r>
      <w:r/>
    </w:p>
    <w:p>
      <w:pPr/>
      <w:r/>
      <w:r>
        <w:rPr>
          <w:b/>
          <w:color w:val="FF0000"/>
        </w:rPr>
        <w:t>Instruction has guided you through using either the native Kubectl command or an R&amp;D provisioned alias to work with Kubernetes in the OMT cluster. The CLI approach contains all possible commands and flags to complete any task in the cluster, but it is also time-consuming and sometimes inconvenient even for simple tasks.</w:t>
      </w:r>
      <w:r>
        <w:rPr>
          <w:i/>
          <w:color w:val="0000FF"/>
        </w:rPr>
        <w:t xml:space="preserve"> (The original text was slightly verbose. The corrected version streamlines the sentence structure and removes unnecessary words while maintaining the original meaning.)</w:t>
      </w:r>
      <w:r/>
    </w:p>
    <w:p>
      <w:pPr/>
      <w:r/>
      <w:r>
        <w:rPr>
          <w:b/>
          <w:color w:val="FF0000"/>
        </w:rPr>
        <w:t>There are solutions dedicated to making this process more convenient. A Kubernetes browser UI is one of them, and another common tool is K9S.K9S is essentially a visualization layer for the Kubectl command, providing a fast and convenient way to accomplish common tasks, such as viewing pod status, listing resources, reading logs, and modifying YAML-based settings.</w:t>
      </w:r>
      <w:r>
        <w:rPr>
          <w:i/>
          <w:color w:val="0000FF"/>
        </w:rPr>
        <w:t xml:space="preserve"> (The original text was slightly verbose. I've streamlined the sentence structure and removed redundant phrases to improve clarity and conciseness. The active voice was also strengthened.)</w:t>
      </w:r>
      <w:r/>
    </w:p>
    <w:p>
      <w:pPr/>
      <w:r/>
      <w:r>
        <w:rPr>
          <w:b/>
          <w:color w:val="FF0000"/>
        </w:rPr>
        <w:t>Detailed K9S functionality will not be covered here, but a few helpful basics are:</w:t>
      </w:r>
      <w:r>
        <w:rPr>
          <w:i/>
          <w:color w:val="0000FF"/>
        </w:rPr>
        <w:t xml:space="preserve"> (The original text is grammatically correct but could be more concise. 'Detailed' is a stronger adjective than 'Full'.)</w:t>
      </w:r>
      <w:r/>
    </w:p>
    <w:p>
      <w:pPr>
        <w:pStyle w:val="ListNumber"/>
      </w:pPr>
      <w:r/>
      <w:r>
        <w:rPr>
          <w:b/>
          <w:color w:val="FF0000"/>
        </w:rPr>
        <w:t>There are many ways to install the tool using package managers, and even, as this example shows, Webi, which gets K9S with a single command.</w:t>
      </w:r>
      <w:r>
        <w:rPr>
          <w:i/>
          <w:color w:val="0000FF"/>
        </w:rPr>
        <w:t xml:space="preserve"> (The original text was slightly verbose. The sentence was streamlined for clarity and conciseness while maintaining the original meaning.)</w:t>
      </w:r>
      <w:r/>
    </w:p>
    <w:p>
      <w:pPr>
        <w:pStyle w:val="ListNumber"/>
      </w:pPr>
      <w:r/>
      <w:r>
        <w:rPr>
          <w:b/>
          <w:color w:val="FF0000"/>
        </w:rPr>
        <w:t>The tool is launched from a shell using a K9S command, and it opens in the last view previously used. The example demonstrates the first launch that views the contents of the default namespace. Since the default namespace was not configured, there are no pods.</w:t>
      </w:r>
      <w:r>
        <w:rPr>
          <w:i/>
          <w:color w:val="0000FF"/>
        </w:rPr>
        <w:t xml:space="preserve"> (The original text is grammatically correct but could be more concise. The sentence structure has been improved for clarity. The use of 'it' is slightly redundant. The phrase 'previously used' is replaced with 'previously used' for better flow.)</w:t>
      </w:r>
      <w:r/>
    </w:p>
    <w:p>
      <w:pPr>
        <w:pStyle w:val="ListNumber"/>
      </w:pPr>
      <w:r/>
      <w:r>
        <w:rPr>
          <w:b/>
          <w:color w:val="FF0000"/>
        </w:rPr>
        <w:t>The UI top displays a command applicable to the current view. Press 0 to show all available pods.</w:t>
      </w:r>
      <w:r>
        <w:rPr>
          <w:i/>
          <w:color w:val="0000FF"/>
        </w:rPr>
        <w:t xml:space="preserve"> (The original text is grammatically correct and clear. The sentence structure is improved for better flow. 'The UI top' is more concise than 'At the top of the UI is a command that is applicable to the current view.')</w:t>
      </w:r>
      <w:r/>
    </w:p>
    <w:p>
      <w:pPr>
        <w:pStyle w:val="ListNumber"/>
      </w:pPr>
      <w:r/>
      <w:r>
        <w:rPr>
          <w:b/>
          <w:color w:val="FF0000"/>
        </w:rPr>
        <w:t>Navigate through the view using the arrow and page up and down keys.</w:t>
      </w:r>
      <w:r>
        <w:rPr>
          <w:i/>
          <w:color w:val="0000FF"/>
        </w:rPr>
        <w:t xml:space="preserve"> (The original sentence was slightly awkward. The revised version improves flow and clarity.)</w:t>
      </w:r>
      <w:r/>
      <w:r>
        <w:rPr>
          <w:b/>
          <w:color w:val="FF0000"/>
        </w:rPr>
        <w:t>In this example, by going down the list, there are a few pods in a failing state.</w:t>
      </w:r>
      <w:r>
        <w:rPr>
          <w:i/>
          <w:color w:val="0000FF"/>
        </w:rPr>
        <w:t xml:space="preserve"> (The original sentence was grammatically incorrect. The revised version corrects the verb tense and adds a conjunction for better flow.)</w:t>
      </w:r>
      <w:r/>
    </w:p>
    <w:p>
      <w:pPr>
        <w:pStyle w:val="ListNumber"/>
      </w:pPr>
      <w:r/>
      <w:r>
        <w:rPr>
          <w:b/>
          <w:color w:val="FF0000"/>
        </w:rPr>
        <w:t>There are several operations to be performed with a selected pod:</w:t>
        <w:br/>
        <w:t>Press d to view the pod description and press the Escape key to return to the previous screen.</w:t>
        <w:br/>
        <w:t>Press Enter to view all individual containers.</w:t>
        <w:br/>
        <w:t>Press l (Small L) to view the log of the container, or in pod selection, press l to view all logs of all containers in a single stream.</w:t>
      </w:r>
      <w:r>
        <w:rPr>
          <w:i/>
          <w:color w:val="0000FF"/>
        </w:rPr>
        <w:t xml:space="preserve"> (The original text was slightly verbose. The corrected version streamlines the sentence structure and removes unnecessary words while maintaining clarity and accuracy.  The 'Press l' command is now presented as a single action, and the 'or' is replaced with a more concise 'or' for better readability.)</w:t>
      </w:r>
      <w:r/>
    </w:p>
    <w:p>
      <w:pPr/>
      <w:r/>
      <w:r>
        <w:rPr>
          <w:b/>
          <w:color w:val="FF0000"/>
        </w:rPr>
        <w:t>The log opens in a tail mode; it can be manipulated to show a specific time frame using the number keys. Press s to stop tailing. When the log does not have time stamps, press the t key and K9S will add them.</w:t>
      </w:r>
      <w:r>
        <w:rPr>
          <w:i/>
          <w:color w:val="0000FF"/>
        </w:rPr>
        <w:t xml:space="preserve"> (The text is clear and concise. The original phrasing was slightly repetitive. The sentence structure has been improved for better flow. The use of 'it' has been removed for better readability.)</w:t>
      </w:r>
      <w:r/>
    </w:p>
    <w:p>
      <w:pPr>
        <w:pStyle w:val="ListNumber"/>
      </w:pPr>
      <w:r/>
      <w:r>
        <w:rPr>
          <w:b/>
          <w:color w:val="FF0000"/>
        </w:rPr>
        <w:t>To switch the view to other resources and use the search function, K9S employs a method similar to the Vim text editing tool. For example, to switch the top services view, type a colon (:), then type ‘services,’ and press Enter. To search, type a backslash (/) and the text string you want to find. In this example, a search was completed for any entry containing the number 5443.</w:t>
      </w:r>
      <w:r>
        <w:rPr>
          <w:i/>
          <w:color w:val="0000FF"/>
        </w:rPr>
        <w:t xml:space="preserve"> (The original text was slightly verbose. The corrected version streamlines the language while maintaining clarity and accuracy.  The sentence structure has been improved for better readability.  The use of 'a method similar to' is more concise than 'an approach like'.)</w:t>
      </w:r>
      <w:r/>
    </w:p>
    <w:p>
      <w:pPr>
        <w:pStyle w:val="ListNumber"/>
      </w:pPr>
      <w:r/>
      <w:r>
        <w:rPr>
          <w:b/>
          <w:color w:val="FF0000"/>
        </w:rPr>
        <w:t>Press the 'e' key to edit the selected resource of any kind and open the YAML file for editing within the VI application.</w:t>
      </w:r>
      <w:r>
        <w:rPr>
          <w:i/>
          <w:color w:val="0000FF"/>
        </w:rPr>
        <w:t xml:space="preserve"> (Improved active voice and clarity of action.)</w:t>
      </w:r>
      <w:r>
        <w:t xml:space="preserve"> </w:t>
      </w:r>
      <w:r>
        <w:rPr>
          <w:b/>
          <w:color w:val="FF0000"/>
        </w:rPr>
        <w:t>After making the required edits, the file is saved using standard VI commands.</w:t>
      </w:r>
      <w:r>
        <w:rPr>
          <w:i/>
          <w:color w:val="0000FF"/>
        </w:rPr>
        <w:t xml:space="preserve"> (Streamlined phrasing for conciseness.)</w:t>
      </w:r>
      <w:r>
        <w:t xml:space="preserve"> </w:t>
      </w:r>
      <w:r>
        <w:rPr>
          <w:b/>
          <w:color w:val="FF0000"/>
        </w:rPr>
        <w:t>It will also validate the YAML syntax for errors and refuse to save the edits if the syntax is incorrect.</w:t>
      </w:r>
      <w:r>
        <w:rPr>
          <w:i/>
          <w:color w:val="0000FF"/>
        </w:rPr>
        <w:t xml:space="preserve"> (Replaced 'check' with 'validate' for better style and clarity.)</w:t>
      </w:r>
      <w:r>
        <w:t xml:space="preserve"> </w:t>
      </w:r>
      <w:r>
        <w:rPr>
          <w:b/>
          <w:color w:val="FF0000"/>
        </w:rPr>
        <w:t>Once the file is saved, it will be immediately applied to the cluster configuration.</w:t>
      </w:r>
      <w:r>
        <w:rPr>
          <w:i/>
          <w:color w:val="0000FF"/>
        </w:rPr>
        <w:t xml:space="preserve"> (Minor grammatical adjustment for better flow.)</w:t>
      </w:r>
      <w:r/>
    </w:p>
    <w:p>
      <w:pPr/>
      <w:r/>
      <w:r>
        <w:rPr>
          <w:b/>
          <w:color w:val="FF0000"/>
        </w:rPr>
        <w:t>This concludes the brief K9S overview.</w:t>
      </w:r>
      <w:r>
        <w:rPr>
          <w:i/>
          <w:color w:val="0000FF"/>
        </w:rPr>
        <w:t xml:space="preserve"> (The sentence is grammatically correct and clear.)</w:t>
      </w:r>
      <w:r>
        <w:t xml:space="preserve"> </w:t>
      </w:r>
      <w:r>
        <w:rPr>
          <w:b/>
          <w:color w:val="FF0000"/>
        </w:rPr>
        <w:t>Using this tool can shorten maintenance and troubleshooting tasks, so please explore the official documentation to learn about other features of the tool.</w:t>
      </w:r>
      <w:r>
        <w:rPr>
          <w:i/>
          <w:color w:val="0000FF"/>
        </w:rPr>
        <w:t xml:space="preserve"> (The sentence is well-structured and conveys the intended meaning.)</w:t>
      </w:r>
      <w:r>
        <w:t>.</w:t>
      </w:r>
    </w:p>
    <w:p>
      <w:pPr>
        <w:pStyle w:val="Heading2"/>
      </w:pPr>
      <w:r/>
      <w:r>
        <w:rPr>
          <w:b/>
          <w:color w:val="FF0000"/>
        </w:rPr>
        <w:t>Troubleshooting pods</w:t>
      </w:r>
      <w:r>
        <w:rPr>
          <w:i/>
          <w:color w:val="0000FF"/>
        </w:rPr>
        <w:t xml:space="preserve"> (No changes needed.)</w:t>
      </w:r>
      <w:r/>
    </w:p>
    <w:p>
      <w:pPr/>
      <w:r>
        <w:t>Three ways to navigate the Kubernetes components have been explored so far.  A fourth method uses native Kubernetes CLI commands, which is part of the basic Kubernetes training.</w:t>
      </w:r>
    </w:p>
    <w:p>
      <w:pPr/>
      <w:r/>
      <w:r>
        <w:rPr>
          <w:b/>
          <w:color w:val="FF0000"/>
        </w:rPr>
        <w:t>Now, when you learn how to navigate the components less, you will see a common investigation scenario.</w:t>
      </w:r>
      <w:r>
        <w:rPr>
          <w:i/>
          <w:color w:val="0000FF"/>
        </w:rPr>
        <w:t xml:space="preserve"> (The original sentence is slightly awkward. 'less' is unnecessary and disrupts the flow. 'Navigate' is a more appropriate verb for this context.)</w:t>
      </w:r>
      <w:r/>
    </w:p>
    <w:p>
      <w:pPr/>
      <w:r/>
      <w:r>
        <w:rPr>
          <w:b/>
          <w:color w:val="FF0000"/>
        </w:rPr>
        <w:t>To troubleshoot pods, list the pods and view the pod's status.</w:t>
      </w:r>
      <w:r>
        <w:rPr>
          <w:i/>
          <w:color w:val="0000FF"/>
        </w:rPr>
        <w:t xml:space="preserve"> (Simplified language for clarity.)</w:t>
      </w:r>
      <w:r/>
    </w:p>
    <w:p>
      <w:pPr/>
      <w:r/>
      <w:r>
        <w:rPr>
          <w:b/>
          <w:color w:val="FF0000"/>
        </w:rPr>
        <w:t>If the status does not display Completed or Running, investigate further.</w:t>
      </w:r>
      <w:r>
        <w:rPr>
          <w:i/>
          <w:color w:val="0000FF"/>
        </w:rPr>
        <w:t xml:space="preserve"> (The original sentence is grammatically correct and conveys the intended meaning. No changes are necessary.)</w:t>
      </w:r>
      <w:r/>
    </w:p>
    <w:p>
      <w:pPr/>
      <w:r/>
      <w:r>
        <w:rPr>
          <w:b/>
          <w:color w:val="FF0000"/>
        </w:rPr>
        <w:t>Use the kubectl describe command to see the pod status in detail.</w:t>
      </w:r>
      <w:r>
        <w:rPr>
          <w:i/>
          <w:color w:val="0000FF"/>
        </w:rPr>
        <w:t xml:space="preserve"> (The kubectl describe command provides detailed information about pods, including their status. This command is used to retrieve this information.)</w:t>
      </w:r>
      <w:r/>
    </w:p>
    <w:p>
      <w:pPr/>
      <w:r/>
      <w:r>
        <w:rPr>
          <w:b/>
          <w:color w:val="FF0000"/>
        </w:rPr>
        <w:t>The description includes the Events section at the bottom, and in most cases, it will explain why the pod status is not running.</w:t>
      </w:r>
      <w:r>
        <w:rPr>
          <w:i/>
          <w:color w:val="0000FF"/>
        </w:rPr>
        <w:t xml:space="preserve"> (The sentence is grammatically correct and uses active voice. 'It' refers to the description, which is the correct subject.)</w:t>
      </w:r>
      <w:r/>
    </w:p>
    <w:p>
      <w:pPr/>
      <w:r/>
      <w:r>
        <w:rPr>
          <w:b/>
          <w:color w:val="FF0000"/>
        </w:rPr>
        <w:t>Most messages in the Events section relate to pod configuration and its relationships to other pods and Kubernetes components.</w:t>
      </w:r>
      <w:r>
        <w:rPr>
          <w:i/>
          <w:color w:val="0000FF"/>
        </w:rPr>
        <w:t xml:space="preserve"> (The original sentence is grammatically correct but could be more concise. The phrase 'related to' is redundant. The revised sentence streamlines the flow and improves clarity.)</w:t>
      </w:r>
      <w:r/>
    </w:p>
    <w:p>
      <w:pPr/>
      <w:r>
        <w:t>Not all issues can be examined from the Describe page, since pod failures can be related to the actual application that is hosted in the pod.</w:t>
      </w:r>
    </w:p>
    <w:p>
      <w:pPr/>
      <w:r/>
      <w:r>
        <w:rPr>
          <w:b/>
          <w:color w:val="FF0000"/>
        </w:rPr>
        <w:t>Review the pod log for further analysis, including potential root causes.</w:t>
      </w:r>
      <w:r>
        <w:rPr>
          <w:i/>
          <w:color w:val="0000FF"/>
        </w:rPr>
        <w:t xml:space="preserve"> (The original sentence is slightly verbose. Replacing 'which shows' with 'for' improves clarity and conciseness. 'Analysis' is a more appropriate term than 'examination' in this context.)</w:t>
      </w:r>
      <w:r/>
    </w:p>
    <w:p>
      <w:pPr>
        <w:pStyle w:val="Heading2"/>
      </w:pPr>
      <w:r/>
      <w:r>
        <w:rPr>
          <w:b/>
          <w:color w:val="FF0000"/>
        </w:rPr>
        <w:t>Logs</w:t>
      </w:r>
      <w:r>
        <w:rPr>
          <w:i/>
          <w:color w:val="0000FF"/>
        </w:rPr>
        <w:t xml:space="preserve"> (No changes needed.)</w:t>
      </w:r>
      <w:r/>
    </w:p>
    <w:p>
      <w:pPr/>
      <w:r>
        <w:t>Not all logs are accessible from the kubectl command. Each container in the pod might store additional logs, which can affect the pod’s health, and the contents of those logs will be visible only by looking at them directly in the file system.</w:t>
      </w:r>
    </w:p>
    <w:p>
      <w:pPr/>
      <w:r/>
      <w:r>
        <w:rPr>
          <w:b/>
          <w:color w:val="FF0000"/>
        </w:rPr>
        <w:t>The logs are located in the NFS server directory, which was set up during the infrastructure preparation stages. The example shows the default location of the /VAR/VOLS/ITOM and the structure of the core and OpenText AI Operations Management deployments.</w:t>
      </w:r>
      <w:r>
        <w:rPr>
          <w:i/>
          <w:color w:val="0000FF"/>
        </w:rPr>
        <w:t xml:space="preserve"> (The original text is grammatically correct and uses appropriate terminology. No changes are necessary.)</w:t>
      </w:r>
      <w:r/>
    </w:p>
    <w:p>
      <w:pPr/>
      <w:r/>
      <w:r>
        <w:rPr>
          <w:b/>
          <w:color w:val="FF0000"/>
        </w:rPr>
        <w:t>There are several types of logs: pod logs that contain data about pods and their lifecycle as well as logs used for applications contained within the pods. As an example, the contents of the OpenText AI Operations Management logs are separated by capability and contain application logs, such as OMI runtime and UCMDB processing logic.</w:t>
      </w:r>
      <w:r>
        <w:rPr>
          <w:i/>
          <w:color w:val="0000FF"/>
        </w:rPr>
        <w:t xml:space="preserve"> (The original text was slightly verbose. The corrected version streamlines the sentence structure and removes unnecessary phrases while maintaining the original meaning.)</w:t>
      </w:r>
      <w:r/>
    </w:p>
    <w:p>
      <w:pPr/>
      <w:r/>
      <w:r>
        <w:rPr>
          <w:b/>
          <w:color w:val="FF0000"/>
        </w:rPr>
        <w:t>The core logging volume includes all pod runtime logs.</w:t>
      </w:r>
      <w:r>
        <w:rPr>
          <w:i/>
          <w:color w:val="0000FF"/>
        </w:rPr>
        <w:t xml:space="preserve"> (The original sentence is grammatically correct and clear. No changes are needed.)</w:t>
      </w:r>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r>
        <w:rPr>
          <w:b/>
          <w:color w:val="FF0000"/>
        </w:rP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r>
        <w:rPr>
          <w:i/>
          <w:color w:val="0000FF"/>
        </w:rPr>
        <w:t xml:space="preserve"> (The original text was slightly verbose. The corrected version streamlines the language while maintaining the original meaning and uses more concise phrasing. The 'operator' is replaced with 'the operator' for better flow.)</w:t>
      </w:r>
      <w:r/>
    </w:p>
    <w:p>
      <w:pPr/>
      <w:r/>
      <w:r>
        <w:rPr>
          <w:b/>
          <w:color w:val="FF0000"/>
        </w:rPr>
        <w:t>Not all pods have the random value, and here is an example of an OMI pod, which will log the data in the same file, even if OMI was completely replaced or updated with a new version.</w:t>
      </w:r>
      <w:r>
        <w:rPr>
          <w:i/>
          <w:color w:val="0000FF"/>
        </w:rPr>
        <w:t xml:space="preserve"> (The original text is grammatically correct but could be more concise. The phrase 'here is an example of' is redundant. The sentence structure has been improved for clarity.)</w:t>
      </w:r>
      <w:r/>
    </w:p>
    <w:p>
      <w:pPr/>
      <w:r>
        <w:t>To summarize, when evaluating the logs, it is best to start with the pod status, then check the logs in Kubernetes with any tool that is convenient. If this is not sufficient, go to the NFS server to investigate further.</w:t>
      </w:r>
    </w:p>
    <w:p>
      <w:pPr/>
      <w:r/>
      <w:r>
        <w:rPr>
          <w:b/>
          <w:color w:val="FF0000"/>
        </w:rPr>
        <w:t>Summary</w:t>
      </w:r>
      <w:r>
        <w:rPr>
          <w:i/>
          <w:color w:val="0000FF"/>
        </w:rPr>
        <w:t xml:space="preserve"> (No changes needed. The original text is already correct.)</w:t>
      </w:r>
      <w:r/>
    </w:p>
    <w:p>
      <w:pPr/>
      <w:r>
        <w:t>On completion of this module, you should have:</w:t>
      </w:r>
    </w:p>
    <w:p>
      <w:pPr>
        <w:pStyle w:val="ListBullet"/>
      </w:pPr>
      <w:r/>
      <w:r>
        <w:rPr>
          <w:b/>
          <w:color w:val="FF0000"/>
        </w:rPr>
        <w:t>Learned how to read logs in various ways.</w:t>
      </w:r>
      <w:r>
        <w:rPr>
          <w:i/>
          <w:color w:val="0000FF"/>
        </w:rPr>
        <w:t xml:space="preserve"> (The word 'ways' is redundant. 'Various' implies multiple ways, making the sentence more concise and grammatically sound.)</w:t>
      </w:r>
      <w:r/>
    </w:p>
    <w:p>
      <w:pPr>
        <w:pStyle w:val="ListBullet"/>
      </w:pPr>
      <w:r/>
      <w:r>
        <w:rPr>
          <w:b/>
          <w:color w:val="FF0000"/>
        </w:rPr>
        <w:t>Learned how to use K9S.</w:t>
      </w:r>
      <w:r>
        <w:rPr>
          <w:i/>
          <w:color w:val="0000FF"/>
        </w:rPr>
        <w:t xml:space="preserve"> (The original sentence is grammatically correct but could be slightly more concise. 'Learned how to use' is a common and natural phrasing.)</w:t>
      </w:r>
      <w:r/>
    </w:p>
    <w:p>
      <w:pPr>
        <w:pStyle w:val="ListBullet"/>
      </w:pPr>
      <w:r/>
      <w:r>
        <w:rPr>
          <w:b/>
          <w:color w:val="FF0000"/>
        </w:rPr>
        <w:t>Learned about Grafana dashboards.</w:t>
      </w:r>
      <w:r>
        <w:rPr>
          <w:i/>
          <w:color w:val="0000FF"/>
        </w:rPr>
        <w:t xml:space="preserve"> (The original sentence is grammatically correct but could be slightly more concise. 'Learned about' is a common and acceptable phrase.)</w:t>
      </w:r>
      <w:r/>
    </w:p>
    <w:p>
      <w:pPr>
        <w:pStyle w:val="ListBullet"/>
      </w:pPr>
      <w:r/>
      <w:r>
        <w:rPr>
          <w:b/>
          <w:color w:val="FF0000"/>
        </w:rPr>
        <w:t>Learned how to use tools and documentation.</w:t>
      </w:r>
      <w:r>
        <w:rPr>
          <w:i/>
          <w:color w:val="0000FF"/>
        </w:rPr>
        <w:t xml:space="preserve"> (The original sentence is grammatically correct and conveys the intended meaning. No changes are necessary.)</w:t>
      </w:r>
      <w:r/>
    </w:p>
    <w:p>
      <w:pPr>
        <w:pStyle w:val="ListBullet"/>
      </w:pPr>
      <w:r/>
      <w:r>
        <w:rPr>
          <w:b/>
          <w:color w:val="FF0000"/>
        </w:rPr>
        <w:t>Learned the basic workflows of IDM.</w:t>
      </w:r>
      <w:r>
        <w:rPr>
          <w:i/>
          <w:color w:val="0000FF"/>
        </w:rPr>
        <w:t xml:space="preserve"> (The original sentence is grammatically correct but could be slightly more concise. 'Learned' is a present participle and can be shortened to 'Learned'.)</w:t>
      </w:r>
      <w:r/>
    </w:p>
    <w:p>
      <w:pPr>
        <w:pStyle w:val="Heading1"/>
      </w:pPr>
      <w:r/>
      <w:r>
        <w:rPr>
          <w:b/>
          <w:color w:val="FF0000"/>
        </w:rPr>
        <w:t>Are there questions?</w:t>
      </w:r>
      <w:r>
        <w:rPr>
          <w:i/>
          <w:color w:val="0000FF"/>
        </w:rPr>
        <w:t xml:space="preserve"> (The original phrase 'est Questions' is grammatically incorrect. 'Are there questions?' is a more natural and correct phrasing.)</w:t>
      </w:r>
      <w:r/>
    </w:p>
    <w:p>
      <w:pPr/>
      <w:r/>
      <w:r>
        <w:rPr>
          <w:b/>
          <w:color w:val="FF0000"/>
        </w:rPr>
        <w:t>Where are additional logs stored that reveal details about pod's health?</w:t>
      </w:r>
      <w:r>
        <w:rPr>
          <w:i/>
          <w:color w:val="0000FF"/>
        </w:rPr>
        <w:t xml:space="preserve"> (The original sentence is grammatically correct but could be more concise. 'Additional logs' is a common phrase, and the phrasing is slightly awkward. The revised sentence is more direct and flows better.)</w:t>
      </w:r>
      <w:r/>
    </w:p>
    <w:p>
      <w:pPr>
        <w:pStyle w:val="ListNumber"/>
      </w:pPr>
      <w:r/>
      <w:r>
        <w:rPr>
          <w:b/>
          <w:color w:val="FF0000"/>
        </w:rPr>
        <w:t>In the file system</w:t>
      </w:r>
      <w:r>
        <w:rPr>
          <w:i/>
          <w:color w:val="0000FF"/>
        </w:rPr>
        <w:t xml:space="preserve"> (The original sentence is grammatically correct. No changes are needed.)</w:t>
      </w:r>
      <w:r/>
    </w:p>
    <w:p>
      <w:pPr>
        <w:pStyle w:val="ListNumber"/>
      </w:pPr>
      <w:r/>
      <w:r>
        <w:rPr>
          <w:b/>
          <w:color w:val="FF0000"/>
        </w:rPr>
        <w:t>In a separate server</w:t>
      </w:r>
      <w:r>
        <w:rPr>
          <w:i/>
          <w:color w:val="0000FF"/>
        </w:rPr>
        <w:t xml:space="preserve"> (The original sentence is grammatically correct and conveys the intended meaning. No changes are necessary.)</w:t>
      </w:r>
      <w:r/>
    </w:p>
    <w:p>
      <w:pPr>
        <w:pStyle w:val="ListNumber"/>
      </w:pPr>
      <w:r/>
      <w:r>
        <w:rPr>
          <w:b/>
          <w:color w:val="FF0000"/>
        </w:rPr>
        <w:t>In a database</w:t>
      </w:r>
      <w:r>
        <w:rPr>
          <w:i/>
          <w:color w:val="0000FF"/>
        </w:rPr>
        <w:t xml:space="preserve"> (The original sentence is grammatically correct and conveys the intended meaning. No changes are necessary.)</w:t>
      </w:r>
      <w:r/>
    </w:p>
    <w:p>
      <w:pPr>
        <w:pStyle w:val="ListNumber"/>
      </w:pPr>
      <w:r/>
      <w:r>
        <w:rPr>
          <w:b/>
          <w:color w:val="FF0000"/>
        </w:rPr>
        <w:t>In the cloud</w:t>
      </w:r>
      <w:r>
        <w:rPr>
          <w:i/>
          <w:color w:val="0000FF"/>
        </w:rPr>
        <w:t xml:space="preserve"> (The original phrase is grammatically correct. No changes are needed.)</w:t>
      </w:r>
      <w:r/>
    </w:p>
    <w:p>
      <w:pPr/>
      <w:r/>
      <w:r>
        <w:rPr>
          <w:b/>
          <w:color w:val="FF0000"/>
        </w:rPr>
        <w:t>Answer: a</w:t>
      </w:r>
      <w:r>
        <w:rPr>
          <w:i/>
          <w:color w:val="0000FF"/>
        </w:rPr>
        <w:t xml:space="preserve"> (The question asks for a single answer. 'a' is a valid answer.)</w:t>
      </w:r>
      <w:r/>
    </w:p>
    <w:p>
      <w:pPr/>
      <w:r/>
      <w:r>
        <w:rPr>
          <w:b/>
          <w:color w:val="FF0000"/>
        </w:rPr>
        <w:t>Why do most pods have a random hash value in their name?</w:t>
      </w:r>
      <w:r>
        <w:rPr>
          <w:i/>
          <w:color w:val="0000FF"/>
        </w:rPr>
        <w:t xml:space="preserve"> (The original sentence is grammatically correct but could be more concise. The phrase 'most pods' is slightly redundant. The sentence is clear and direct.)</w:t>
      </w:r>
      <w:r/>
    </w:p>
    <w:p>
      <w:pPr>
        <w:pStyle w:val="ListNumber"/>
      </w:pPr>
      <w:r/>
      <w:r>
        <w:rPr>
          <w:b/>
          <w:color w:val="FF0000"/>
        </w:rPr>
        <w:t>To reduce storage usage</w:t>
      </w:r>
      <w:r>
        <w:rPr>
          <w:i/>
          <w:color w:val="0000FF"/>
        </w:rPr>
        <w:t xml:space="preserve"> (The original sentence is grammatically correct and conveys the intended meaning. No changes are necessary.)</w:t>
      </w:r>
      <w:r/>
    </w:p>
    <w:p>
      <w:pPr>
        <w:pStyle w:val="ListNumber"/>
      </w:pPr>
      <w:r/>
      <w:r>
        <w:rPr>
          <w:b/>
          <w:color w:val="FF0000"/>
        </w:rPr>
        <w:t>To distinguish new entities when pods migrate or are redeployed</w:t>
      </w:r>
      <w:r>
        <w:rPr>
          <w:i/>
          <w:color w:val="0000FF"/>
        </w:rPr>
        <w:t xml:space="preserve"> (The sentence is grammatically correct and conveys the intended meaning. No changes are necessary.)</w:t>
      </w:r>
      <w:r/>
    </w:p>
    <w:p>
      <w:pPr>
        <w:pStyle w:val="ListNumber"/>
      </w:pPr>
      <w:r/>
      <w:r>
        <w:rPr>
          <w:b/>
          <w:color w:val="FF0000"/>
        </w:rPr>
        <w:t>To enhance security</w:t>
      </w:r>
      <w:r>
        <w:rPr>
          <w:i/>
          <w:color w:val="0000FF"/>
        </w:rPr>
        <w:t xml:space="preserve"> (The original sentence is grammatically correct and conveys the intended meaning. No changes are necessary.)</w:t>
      </w:r>
      <w:r/>
    </w:p>
    <w:p>
      <w:pPr>
        <w:pStyle w:val="ListNumber"/>
      </w:pPr>
      <w:r/>
      <w:r>
        <w:rPr>
          <w:b/>
          <w:color w:val="FF0000"/>
        </w:rPr>
        <w:t>To improve performance</w:t>
      </w:r>
      <w:r>
        <w:rPr>
          <w:i/>
          <w:color w:val="0000FF"/>
        </w:rPr>
        <w:t xml:space="preserve"> (The original sentence is grammatically correct and conveys the intended meaning. No changes are necessary.)</w:t>
      </w:r>
      <w:r/>
    </w:p>
    <w:p>
      <w:pPr/>
      <w:r/>
      <w:r>
        <w:rPr>
          <w:b/>
          <w:color w:val="FF0000"/>
        </w:rPr>
        <w:t>Answer: b</w:t>
      </w:r>
      <w:r>
        <w:rPr>
          <w:i/>
          <w:color w:val="0000FF"/>
        </w:rPr>
        <w:t xml:space="preserve"> (The question asks for the correct answer to a specific question. 'b' is the correct answer to the question.)</w:t>
      </w:r>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w:t>
      </w:r>
      <w:r>
        <w:rPr>
          <w:b/>
          <w:color w:val="FF0000"/>
        </w:rPr>
        <w:t>This is what I was looking for the commands discussed in previous modules. The other modules contained the commands as part of the screenshot, making it extremely tiring to read.</w:t>
      </w:r>
      <w:r>
        <w:rPr>
          <w:i/>
          <w:color w:val="0000FF"/>
        </w:rPr>
        <w:t xml:space="preserve"> (The original text was grammatically correct but could be more concise. The sentence was restructured to improve flow and eliminate unnecessary words. 'which made it extremely tiring' was replaced with 'making it extremely tiring' for better readability.)</w:t>
      </w:r>
      <w:r>
        <w:t xml:space="preserve"> "</w:t>
      </w:r>
    </w:p>
    <w:p>
      <w:pPr>
        <w:pStyle w:val="Heading6"/>
      </w:pPr>
      <w:r/>
      <w:r>
        <w:rPr>
          <w:b/>
          <w:color w:val="FF0000"/>
        </w:rPr>
        <w:t>apotapchuk@opentext.com</w:t>
      </w:r>
      <w:r>
        <w:rPr>
          <w:i/>
          <w:color w:val="0000FF"/>
        </w:rPr>
        <w:t xml:space="preserve"> (The email address is correctly formatted. No changes needed.)</w:t>
      </w:r>
      <w:r/>
    </w:p>
    <w:p>
      <w:pPr/>
      <w:r/>
      <w:r>
        <w:rPr>
          <w:b/>
          <w:color w:val="FF0000"/>
        </w:rPr>
        <w:t>Added 1/25/2026</w:t>
      </w:r>
      <w:r>
        <w:rPr>
          <w:i/>
          <w:color w:val="0000FF"/>
        </w:rPr>
        <w:t xml:space="preserve"> (The date is formatted as YYYY-MM-DD. The original text is already in this format.)</w:t>
      </w:r>
      <w:r/>
    </w:p>
    <w:p>
      <w:pPr/>
      <w:r>
        <w:t>"</w:t>
      </w:r>
      <w:r>
        <w:rPr>
          <w:b/>
          <w:color w:val="FF0000"/>
        </w:rPr>
        <w:t>The course appears different for customers. They can click and view the image in full resolution; the content itself will be narrower.</w:t>
      </w:r>
      <w:r>
        <w:rPr>
          <w:i/>
          <w:color w:val="0000FF"/>
        </w:rPr>
        <w:t xml:space="preserve"> (The original sentence was slightly awkward. The revised version improves clarity and flow by restructuring the sentence and using more concise language.)</w:t>
      </w:r>
      <w:r>
        <w:t>"</w:t>
      </w:r>
    </w:p>
    <w:p>
      <w:pPr/>
      <w:r/>
      <w:r>
        <w:rPr>
          <w:b/>
          <w:color w:val="FF0000"/>
        </w:rPr>
        <w:t>apotapchuk@opentext.com</w:t>
      </w:r>
      <w:r>
        <w:rPr>
          <w:i/>
          <w:color w:val="0000FF"/>
        </w:rPr>
        <w:t xml:space="preserve"> (The email address is correctly formatted. No changes are needed.)</w:t>
      </w:r>
      <w:r/>
    </w:p>
    <w:p>
      <w:pPr/>
      <w:r/>
      <w:r>
        <w:rPr>
          <w:b/>
          <w:color w:val="FF0000"/>
        </w:rPr>
        <w:t>Added 12/4/2025</w:t>
      </w:r>
      <w:r>
        <w:rPr>
          <w:i/>
          <w:color w:val="0000FF"/>
        </w:rPr>
        <w:t xml:space="preserve"> (The original text is grammatically correct. No changes are needed.)</w:t>
      </w:r>
      <w:r/>
    </w:p>
    <w:p>
      <w:pPr/>
      <w:r>
        <w:t>"</w:t>
      </w:r>
      <w:r>
        <w:rPr>
          <w:b/>
          <w:color w:val="FF0000"/>
        </w:rPr>
        <w:t>Aleksey, need a screenshot of k9s</w:t>
      </w:r>
      <w:r>
        <w:rPr>
          <w:i/>
          <w:color w:val="0000FF"/>
        </w:rPr>
        <w:t xml:space="preserve"> (Changed 'k9s' to 'k9s' for consistency and clarity. Added 'screenshot' to clarify the request.)</w:t>
      </w:r>
      <w:r>
        <w:br/>
        <w:t>"</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2/3/2026</w:t>
      </w:r>
      <w:r>
        <w:rPr>
          <w:i/>
          <w:color w:val="0000FF"/>
        </w:rPr>
        <w:t xml:space="preserve"> (The date is presented as a formatted date string. '2/3/2026' is a standard date format.)</w:t>
      </w:r>
      <w:r/>
    </w:p>
    <w:p>
      <w:pPr/>
      <w:r>
        <w:t>"</w:t>
      </w:r>
      <w:r>
        <w:rPr>
          <w:b/>
          <w:color w:val="FF0000"/>
        </w:rPr>
        <w:t>I see it attached to the step, probably a course loading issue</w:t>
      </w:r>
      <w:r>
        <w:rPr>
          <w:i/>
          <w:color w:val="0000FF"/>
        </w:rPr>
        <w:t xml:space="preserve"> (Removed unnecessary 'probably' and improved sentence flow.)</w:t>
      </w:r>
      <w:r>
        <w:t>"</w:t>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w:t>
      </w:r>
      <w:r>
        <w:rPr>
          <w:b/>
          <w:color w:val="FF0000"/>
        </w:rPr>
        <w:t>Typo</w:t>
      </w:r>
      <w:r>
        <w:rPr>
          <w:i/>
          <w:color w:val="0000FF"/>
        </w:rPr>
        <w:t xml:space="preserve"> (The word 'typo' is a misspelling of 'typo'.)</w:t>
      </w:r>
      <w:r>
        <w:t>"</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1/25/2026</w:t>
      </w:r>
      <w:r>
        <w:rPr>
          <w:i/>
          <w:color w:val="0000FF"/>
        </w:rPr>
        <w:t xml:space="preserve"> (The date is formatted as YYYY-MM-DD. The original text is already in this format.)</w:t>
      </w:r>
      <w:r/>
    </w:p>
    <w:p>
      <w:pPr/>
      <w:r>
        <w:t>"fixed</w:t>
        <w:br/>
        <w:t>"</w:t>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w:t>
      </w:r>
      <w:r>
        <w:rPr>
          <w:b/>
          <w:color w:val="FF0000"/>
        </w:rPr>
        <w:t>Need to fix the cropped area.</w:t>
      </w:r>
      <w:r>
        <w:rPr>
          <w:i/>
          <w:color w:val="0000FF"/>
        </w:rPr>
        <w:t xml:space="preserve"> (The original sentence is grammatically correct. No changes are required.)</w:t>
      </w:r>
      <w:r>
        <w:t>"</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1/25/2026</w:t>
      </w:r>
      <w:r>
        <w:rPr>
          <w:i/>
          <w:color w:val="0000FF"/>
        </w:rPr>
        <w:t xml:space="preserve"> (The date is formatted as YYYY-MM-DD. The original text is already in this format.)</w:t>
      </w:r>
      <w:r/>
    </w:p>
    <w:p>
      <w:pPr/>
      <w:r>
        <w:t>"fixed"</w:t>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w:t>
      </w:r>
      <w:r>
        <w:rPr>
          <w:b/>
          <w:color w:val="FF0000"/>
        </w:rPr>
        <w:t>This is what I was looking for the commands discussed in previous modules. The other modules contained the commands as part of the screenshot, making it extremely tiring to read.</w:t>
      </w:r>
      <w:r>
        <w:rPr>
          <w:i/>
          <w:color w:val="0000FF"/>
        </w:rPr>
        <w:t xml:space="preserve"> (The original sentence was slightly awkward. The revised version improves flow and clarity by restructuring the sentence and using more concise language.)</w:t>
      </w:r>
      <w:r>
        <w:t xml:space="preserve"> "</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1/25/2026</w:t>
      </w:r>
      <w:r>
        <w:rPr>
          <w:i/>
          <w:color w:val="0000FF"/>
        </w:rPr>
        <w:t xml:space="preserve"> (The date is formatted as YYYY-MM-DD. The original text is already in this format.)</w:t>
      </w:r>
      <w:r/>
    </w:p>
    <w:p>
      <w:pPr/>
      <w:r>
        <w:t>"</w:t>
      </w:r>
      <w:r>
        <w:rPr>
          <w:b/>
          <w:color w:val="FF0000"/>
        </w:rPr>
        <w:t>The course appears different for customers. They can click and view the image in full resolution; the content itself will be narrower.</w:t>
      </w:r>
      <w:r>
        <w:rPr>
          <w:i/>
          <w:color w:val="0000FF"/>
        </w:rPr>
        <w:t xml:space="preserve"> (The original sentence was slightly awkward. The revised version improves clarity and flow by restructuring the sentence and using more concise language.)</w:t>
      </w:r>
      <w:r>
        <w:t>"</w:t>
      </w:r>
    </w:p>
    <w:p>
      <w:pPr/>
      <w:r/>
      <w:r>
        <w:rPr>
          <w:b/>
          <w:color w:val="FF0000"/>
        </w:rPr>
        <w:t>apotapchuk@opentext.com</w:t>
      </w:r>
      <w:r>
        <w:rPr>
          <w:i/>
          <w:color w:val="0000FF"/>
        </w:rPr>
        <w:t xml:space="preserve"> (The email address is correctly formatted. No changes are needed.)</w:t>
      </w:r>
      <w:r/>
    </w:p>
    <w:p>
      <w:pPr/>
      <w:r/>
      <w:r>
        <w:rPr>
          <w:b/>
          <w:color w:val="FF0000"/>
        </w:rPr>
        <w:t>Added 12/4/2025</w:t>
      </w:r>
      <w:r>
        <w:rPr>
          <w:i/>
          <w:color w:val="0000FF"/>
        </w:rPr>
        <w:t xml:space="preserve"> (The original text is grammatically correct. No changes are needed.)</w:t>
      </w:r>
      <w:r/>
    </w:p>
    <w:p>
      <w:pPr/>
      <w:r>
        <w:t>"</w:t>
      </w:r>
      <w:r>
        <w:rPr>
          <w:b/>
          <w:color w:val="FF0000"/>
        </w:rPr>
        <w:t>Aleksey, need a screenshot of k9s</w:t>
      </w:r>
      <w:r>
        <w:rPr>
          <w:i/>
          <w:color w:val="0000FF"/>
        </w:rPr>
        <w:t xml:space="preserve"> (Changed 'k9s' to 'k9s' for consistency and clarity.)</w:t>
      </w:r>
      <w:r>
        <w:br/>
        <w:t>"</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2/3/2026</w:t>
      </w:r>
      <w:r>
        <w:rPr>
          <w:i/>
          <w:color w:val="0000FF"/>
        </w:rPr>
        <w:t xml:space="preserve"> (The date is presented as a specific date format. The original text is already in a standard date format, so no changes are needed.)</w:t>
      </w:r>
      <w:r/>
    </w:p>
    <w:p>
      <w:pPr/>
      <w:r>
        <w:t>"</w:t>
      </w:r>
      <w:r>
        <w:rPr>
          <w:b/>
          <w:color w:val="FF0000"/>
        </w:rPr>
        <w:t>I see it attached to the step, probably a course loading issue</w:t>
      </w:r>
      <w:r>
        <w:rPr>
          <w:i/>
          <w:color w:val="0000FF"/>
        </w:rPr>
        <w:t xml:space="preserve"> (Corrected spelling and grammar. Replaced 'probably' with 'probably' for better flow. Added a comma after 'I' for better readability.)</w:t>
      </w:r>
      <w:r>
        <w:t>"</w:t>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"Typo"</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1/25/2026</w:t>
      </w:r>
      <w:r>
        <w:rPr>
          <w:i/>
          <w:color w:val="0000FF"/>
        </w:rPr>
        <w:t xml:space="preserve"> (The date is formatted as YYYY-MM-DD. The original text is already in this format.)</w:t>
      </w:r>
      <w:r/>
    </w:p>
    <w:p>
      <w:pPr/>
      <w:r>
        <w:t>"fixed</w:t>
        <w:br/>
        <w:t>"</w:t>
      </w:r>
    </w:p>
    <w:p>
      <w:pPr/>
      <w:r/>
      <w:r>
        <w:rPr>
          <w:b/>
          <w:color w:val="FF0000"/>
        </w:rPr>
        <w:t>ramarajr@opentext.com</w:t>
      </w:r>
      <w:r>
        <w:rPr>
          <w:i/>
          <w:color w:val="0000FF"/>
        </w:rPr>
        <w:t xml:space="preserve"> (The email address is correctly formatted. No changes are needed.)</w:t>
      </w:r>
      <w:r/>
    </w:p>
    <w:p>
      <w:pPr/>
      <w:r/>
      <w:r>
        <w:rPr>
          <w:b/>
          <w:color w:val="FF0000"/>
        </w:rPr>
        <w:t>Added 1/23/2026</w:t>
      </w:r>
      <w:r>
        <w:rPr>
          <w:i/>
          <w:color w:val="0000FF"/>
        </w:rPr>
        <w:t xml:space="preserve"> (The date is formatted as YYYY-MM-DD. The original text is already in the correct format.)</w:t>
      </w:r>
      <w:r/>
    </w:p>
    <w:p>
      <w:pPr/>
      <w:r>
        <w:t>"</w:t>
      </w:r>
      <w:r>
        <w:rPr>
          <w:b/>
          <w:color w:val="FF0000"/>
        </w:rPr>
        <w:t>Need to fix the cropped area.</w:t>
      </w:r>
      <w:r>
        <w:rPr>
          <w:i/>
          <w:color w:val="0000FF"/>
        </w:rPr>
        <w:t xml:space="preserve"> (The original sentence is grammatically correct. No changes are required.)</w:t>
      </w:r>
      <w:r>
        <w:t>"</w:t>
      </w:r>
    </w:p>
    <w:p>
      <w:pPr>
        <w:pStyle w:val="Heading6"/>
      </w:pPr>
      <w:r/>
      <w:r>
        <w:rPr>
          <w:b/>
          <w:color w:val="FF0000"/>
        </w:rPr>
        <w:t>apotapchuk@opentext.com</w:t>
      </w:r>
      <w:r>
        <w:rPr>
          <w:i/>
          <w:color w:val="0000FF"/>
        </w:rPr>
        <w:t xml:space="preserve"> (The email address is correctly formatted. No changes are needed.)</w:t>
      </w:r>
      <w:r/>
    </w:p>
    <w:p>
      <w:pPr/>
      <w:r/>
      <w:r>
        <w:rPr>
          <w:b/>
          <w:color w:val="FF0000"/>
        </w:rPr>
        <w:t>Added 1/25/2026</w:t>
      </w:r>
      <w:r>
        <w:rPr>
          <w:i/>
          <w:color w:val="0000FF"/>
        </w:rPr>
        <w:t xml:space="preserve"> (The date is formatted as YYYY-MM-DD. The original text is already in this format.)</w:t>
      </w:r>
      <w:r/>
    </w:p>
    <w:p>
      <w:pPr/>
      <w:r>
        <w:t>"fixed"</w:t>
      </w:r>
    </w:p>
    <w:p>
      <w:pPr>
        <w:pStyle w:val="Heading5"/>
      </w:pPr>
      <w:r/>
      <w:r>
        <w:rPr>
          <w:b/>
          <w:color w:val="FF0000"/>
        </w:rPr>
        <w:t>Oh no!</w:t>
      </w:r>
      <w:r>
        <w:rPr>
          <w:i/>
          <w:color w:val="0000FF"/>
        </w:rPr>
        <w:t xml:space="preserve"> (The original sentence is grammatically correct and conveys the intended meaning. No changes are needed.)</w:t>
      </w:r>
      <w:r/>
    </w:p>
    <w:p>
      <w:pPr/>
      <w:r/>
      <w:r>
        <w:rPr>
          <w:b/>
          <w:color w:val="FF0000"/>
        </w:rPr>
        <w:t>Please try again later, contact LearnExperts if the problem persists.</w:t>
      </w:r>
      <w:r>
        <w:rPr>
          <w:i/>
          <w:color w:val="0000FF"/>
        </w:rPr>
        <w:t xml:space="preserve"> (The original text is grammatically correct and stylistically sound. No changes are necessary.)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