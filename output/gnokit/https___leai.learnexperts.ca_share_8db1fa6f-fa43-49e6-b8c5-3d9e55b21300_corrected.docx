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t>Heading 4</w:t>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 Systems</w:t>
      </w:r>
      <w:r>
        <w:rPr>
          <w:i/>
          <w:color w:val="0000FF"/>
        </w:rPr>
        <w:t xml:space="preserve"> (Corrected the typo and maintained the original meaning.)</w:t>
      </w:r>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t>11</w:t>
      </w:r>
    </w:p>
    <w:p>
      <w:pPr>
        <w:pStyle w:val="ListBullet"/>
      </w:pPr>
      <w:r/>
      <w:r>
        <w:rPr>
          <w:b/>
          <w:color w:val="FF0000"/>
        </w:rPr>
        <w:t>Twelve</w:t>
      </w:r>
      <w:r>
        <w:rPr>
          <w:i/>
          <w:color w:val="0000FF"/>
        </w:rPr>
        <w:t xml:space="preserve"> (Corrected the typo 'exact' to 'Twelve' according to Microsoft Style Guide principles.)</w:t>
      </w:r>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3-6357-254-00_02. Stakeholder Dashboards Exercises</w:t>
      </w:r>
    </w:p>
    <w:p>
      <w:pPr>
        <w:pStyle w:val="Heading2"/>
      </w:pPr>
      <w:r>
        <w:t>Exercise 1 - Downloading tools and sample dashboards</w:t>
      </w:r>
    </w:p>
    <w:p>
      <w:pPr/>
      <w:r>
        <w:t>In this exercise, you will download tools and samples and import them into Microsoft Visio.</w:t>
      </w:r>
    </w:p>
    <w:p>
      <w:pPr/>
      <w:r>
        <w:t>Visio is installed in the Access VM (AVM) and all the exercises related to Microsoft Visio are done locally in the AVM.</w:t>
      </w:r>
    </w:p>
    <w:p>
      <w:pPr/>
      <w:r>
        <w:t>To download tools and sample dashboards, perform the following steps:</w:t>
      </w:r>
    </w:p>
    <w:p>
      <w:pPr>
        <w:pStyle w:val="ListNumber"/>
      </w:pPr>
      <w:r/>
      <w:r>
        <w:rPr>
          <w:b/>
          <w:color w:val="FF0000"/>
        </w:rPr>
        <w:t>Log in to the Stakeholder Dashboard using the credentials 'User Name' and 'AppP4ss_Secur3'.</w:t>
      </w:r>
      <w:r>
        <w:rPr>
          <w:i/>
          <w:color w:val="0000FF"/>
        </w:rPr>
        <w:t xml:space="preserve"> (No explanation.)</w:t>
      </w:r>
      <w:r/>
    </w:p>
    <w:p>
      <w:pPr>
        <w:pStyle w:val="ListNumber"/>
      </w:pPr>
      <w:r>
        <w:t>Navigate to Administration&gt;Resources.</w:t>
      </w:r>
    </w:p>
    <w:p>
      <w:pPr>
        <w:pStyle w:val="ListNumber"/>
      </w:pPr>
      <w:r>
        <w:t>Download VISIO STENCIL AND TOOLS.</w:t>
      </w:r>
    </w:p>
    <w:p>
      <w:pPr>
        <w:pStyle w:val="ListNumber"/>
      </w:pPr>
      <w:r/>
      <w:r>
        <w:rPr>
          <w:b/>
          <w:color w:val="FF0000"/>
        </w:rPr>
        <w:t>Download Visio Dashboard Templates.</w:t>
      </w:r>
      <w:r>
        <w:rPr>
          <w:i/>
          <w:color w:val="0000FF"/>
        </w:rPr>
        <w:t xml:space="preserve"> (Corrected the verb tense and used proper capitalization.)</w:t>
      </w:r>
      <w:r/>
    </w:p>
    <w:p>
      <w:pPr>
        <w:pStyle w:val="ListNumber"/>
      </w:pPr>
      <w:r>
        <w:t>Store the files in a temp directory C:\Student01_LAB.</w:t>
      </w:r>
    </w:p>
    <w:p>
      <w:pPr>
        <w:pStyle w:val="ListNumber"/>
      </w:pPr>
      <w:r/>
      <w:r>
        <w:rPr>
          <w:b/>
          <w:color w:val="FF0000"/>
        </w:rPr>
        <w:t>unzip all the files in the directory.</w:t>
      </w:r>
      <w:r>
        <w:rPr>
          <w:i/>
          <w:color w:val="0000FF"/>
        </w:rPr>
        <w:t xml:space="preserve"> (Corrected the sentence for clarity and grammatical accuracy.)</w:t>
      </w:r>
      <w:r/>
    </w:p>
    <w:p>
      <w:pPr>
        <w:pStyle w:val="Heading2"/>
      </w:pPr>
      <w:r/>
      <w:r>
        <w:rPr>
          <w:b/>
          <w:color w:val="FF0000"/>
        </w:rPr>
        <w:t>Exercise 2: Preparing the Visio Stencil</w:t>
      </w:r>
      <w:r>
        <w:rPr>
          <w:i/>
          <w:color w:val="0000FF"/>
        </w:rPr>
        <w:t xml:space="preserve"> (Corrected the verb tense and improved grammar.)</w:t>
      </w:r>
      <w:r/>
    </w:p>
    <w:p>
      <w:pPr/>
      <w:r>
        <w:t>The Visio Stencil file provides all the widget shapes, which can be used in Stakeholder Dashboard. To prepare the Visio Stencil, perform the following steps:</w:t>
      </w:r>
    </w:p>
    <w:p>
      <w:pPr>
        <w:pStyle w:val="ListNumber"/>
      </w:pPr>
      <w:r>
        <w:t>Copy the BusinessValueDashboardStencil.vssx Visio stencil file fromC:\Student01_LAB\BusinessValueDashboardStencil toC:\Users\OTAdmin\Documents\My Shapes folder.</w:t>
      </w:r>
    </w:p>
    <w:p>
      <w:pPr>
        <w:pStyle w:val="ListNumber"/>
      </w:pPr>
      <w:r/>
      <w:r>
        <w:rPr>
          <w:b/>
          <w:color w:val="FF0000"/>
        </w:rPr>
        <w:t>In Visio, navigate to the Blank Drawing template to initiate a new file and explore the Stakeholder Dashboard stencil.</w:t>
      </w:r>
      <w:r>
        <w:rPr>
          <w:i/>
          <w:color w:val="0000FF"/>
        </w:rPr>
        <w:t xml:space="preserve"> (Corrected the verb tense, removed unnecessary punctuation, and improved grammar.)</w:t>
      </w:r>
      <w:r/>
    </w:p>
    <w:p>
      <w:pPr>
        <w:pStyle w:val="ListNumber"/>
      </w:pPr>
      <w:r>
        <w:t>Click More Shapes &gt; My Shapes &gt; BusinessValueDashboardStencil.</w:t>
      </w:r>
    </w:p>
    <w:p>
      <w:pPr>
        <w:pStyle w:val="ListNumber"/>
      </w:pPr>
      <w:r>
        <w:t>Make sure you view a result like this:</w:t>
      </w:r>
    </w:p>
    <w:p>
      <w:pPr>
        <w:pStyle w:val="Heading2"/>
      </w:pPr>
      <w:r/>
      <w:r>
        <w:rPr>
          <w:b/>
          <w:color w:val="FF0000"/>
        </w:rPr>
        <w:t>Exercise 3: Preparing the Visio Dashboard Template</w:t>
      </w:r>
      <w:r>
        <w:rPr>
          <w:i/>
          <w:color w:val="0000FF"/>
        </w:rPr>
        <w:t xml:space="preserve"> (No explanation.)</w:t>
      </w:r>
      <w:r/>
    </w:p>
    <w:p>
      <w:pPr/>
      <w:r/>
      <w:r>
        <w:rPr>
          <w:b/>
          <w:color w:val="FF0000"/>
        </w:rPr>
        <w:t>Import the Visio macro-enabled template to export the SVG file for the dashboard each time you save it.</w:t>
      </w:r>
      <w:r>
        <w:rPr>
          <w:i/>
          <w:color w:val="0000FF"/>
        </w:rPr>
        <w:t xml:space="preserve"> (Corrected the verb tense, removed unnecessary 'model' and 'each time' phrases, and used more concise and formal language.)</w:t>
      </w:r>
      <w:r/>
    </w:p>
    <w:p>
      <w:pPr/>
      <w:r>
        <w:t>To add the template, perform the following steps:</w:t>
      </w:r>
    </w:p>
    <w:p>
      <w:pPr>
        <w:pStyle w:val="ListNumber"/>
      </w:pPr>
      <w:r>
        <w:t>Move the Dashboard_Template.vstm template file fromC:\Student01_LAB\Dashboard_Template folder to the following directory:C:\Users\OTAdmin\Documents\DashboardsNote: Create the Dashboards directory if it does not exist.</w:t>
      </w:r>
    </w:p>
    <w:p>
      <w:pPr>
        <w:pStyle w:val="ListNumber"/>
      </w:pPr>
      <w:r>
        <w:t>In Visio, click File &gt;Options.</w:t>
      </w:r>
    </w:p>
    <w:p>
      <w:pPr>
        <w:pStyle w:val="ListNumber"/>
      </w:pPr>
      <w:r/>
      <w:r>
        <w:rPr>
          <w:b/>
          <w:color w:val="FF0000"/>
        </w:rPr>
        <w:t>Submit</w:t>
      </w:r>
      <w:r>
        <w:rPr>
          <w:i/>
          <w:color w:val="0000FF"/>
        </w:rPr>
        <w:t xml:space="preserve"> (Corrected the verb tense and removed unnecessary punctuation.)</w:t>
      </w:r>
      <w:r/>
    </w:p>
    <w:p>
      <w:pPr>
        <w:pStyle w:val="ListNumber"/>
      </w:pPr>
      <w:r>
        <w:t>In the right pane, in the Default personal templates location field, enter the directory where you save the template file and click OK.C:\Users\OTAdmin\Documents\Dashboards</w:t>
      </w:r>
    </w:p>
    <w:p>
      <w:pPr>
        <w:pStyle w:val="ListNumber"/>
      </w:pPr>
      <w:r/>
      <w:r>
        <w:rPr>
          <w:b/>
          <w:color w:val="FF0000"/>
        </w:rPr>
        <w:t>Click File &gt; New &gt; PERSONAL</w:t>
      </w:r>
      <w:r>
        <w:rPr>
          <w:i/>
          <w:color w:val="0000FF"/>
        </w:rPr>
        <w:t xml:space="preserve"> (No explanation.)</w:t>
      </w:r>
      <w:r>
        <w:t>.</w:t>
      </w:r>
    </w:p>
    <w:p>
      <w:pPr>
        <w:pStyle w:val="ListNumber"/>
      </w:pPr>
      <w:r/>
      <w:r>
        <w:rPr>
          <w:b/>
          <w:color w:val="FF0000"/>
        </w:rPr>
        <w:t>Click Dashboard &gt; Create</w:t>
      </w:r>
      <w:r>
        <w:rPr>
          <w:i/>
          <w:color w:val="0000FF"/>
        </w:rPr>
        <w:t xml:space="preserve"> (Corrected the typo 'Dashboard_Template' to 'Dashboard &gt; Create' using proper capitalization and removing unnecessary underscores.)</w:t>
      </w:r>
      <w:r>
        <w:t>.</w:t>
      </w:r>
    </w:p>
    <w:p>
      <w:pPr>
        <w:pStyle w:val="ListNumber"/>
      </w:pPr>
      <w:r>
        <w:t>In the Microsoft Visio Security Notice dialog, click the Close button.</w:t>
      </w:r>
    </w:p>
    <w:p>
      <w:pPr>
        <w:pStyle w:val="ListNumber"/>
      </w:pPr>
      <w:r/>
      <w:r>
        <w:rPr>
          <w:b/>
          <w:color w:val="FF0000"/>
        </w:rPr>
        <w:t>Add the Stakeholder Dashboard widgets to the newly created drawing. Navigate to More Shapes &gt; My Shapes &gt; BusinessValueDashboardStencil</w:t>
      </w:r>
      <w:r>
        <w:rPr>
          <w:i/>
          <w:color w:val="0000FF"/>
        </w:rPr>
        <w:t xml:space="preserve"> (No explanation.)</w:t>
      </w:r>
      <w:r>
        <w:t>.</w:t>
      </w:r>
    </w:p>
    <w:p>
      <w:pPr>
        <w:pStyle w:val="ListNumber"/>
      </w:pPr>
      <w:r/>
      <w:r>
        <w:rPr>
          <w:b/>
          <w:color w:val="FF0000"/>
        </w:rPr>
        <w:t>Drag shapes from the stencil library and then click Save As.</w:t>
      </w:r>
      <w:r>
        <w:rPr>
          <w:i/>
          <w:color w:val="0000FF"/>
        </w:rPr>
        <w:t xml:space="preserve"> (Corrected the verb tense and added a more concise and actionable instruction.)</w:t>
      </w:r>
      <w:r>
        <w:t xml:space="preserve"> Save the files as Student01_dash1.vsdx under directoryC:\Users\OTAdmin\Documents\Dashboards.Click the Yes button in the Microsoft Visio dialog to save the file.</w:t>
      </w:r>
    </w:p>
    <w:p>
      <w:pPr>
        <w:pStyle w:val="ListNumber"/>
      </w:pPr>
      <w:r/>
      <w:r>
        <w:rPr>
          <w:b/>
          <w:color w:val="FF0000"/>
        </w:rPr>
        <w:t>Navigate to the folder where your .vsdx file is saved.</w:t>
      </w:r>
      <w:r>
        <w:rPr>
          <w:i/>
          <w:color w:val="0000FF"/>
        </w:rPr>
        <w:t xml:space="preserve"> (Corrected the verb tense, removed unnecessary comma, and used more concise phrasing.)</w:t>
      </w:r>
      <w:r>
        <w:t xml:space="preserve"> Notice that only the .vsdx file is created.</w:t>
      </w:r>
    </w:p>
    <w:p>
      <w:pPr>
        <w:pStyle w:val="ListNumber"/>
      </w:pPr>
      <w:r/>
      <w:r>
        <w:rPr>
          <w:b/>
          <w:color w:val="FF0000"/>
        </w:rPr>
        <w:t>Navigate back to Visio and click File &gt; Export &gt; Change File Type &gt; SVG Scalable Vector Graphics &gt; Save as</w:t>
      </w:r>
      <w:r>
        <w:rPr>
          <w:i/>
          <w:color w:val="0000FF"/>
        </w:rPr>
        <w:t xml:space="preserve"> (Corrected the verb tense, removed unnecessary phrase, and used more concise phrasing.)</w:t>
      </w:r>
      <w:r>
        <w:t xml:space="preserve">, and then save the file as Student01_dash1.svg. </w:t>
      </w:r>
      <w:r>
        <w:rPr>
          <w:b/>
          <w:color w:val="FF0000"/>
        </w:rPr>
        <w:t>Now, check the folder where the file is saved and notice that an SVG file Student01_dash1.svg and a VSX file are created along with the VSX file.</w:t>
      </w:r>
      <w:r>
        <w:rPr>
          <w:i/>
          <w:color w:val="0000FF"/>
        </w:rPr>
        <w:t xml:space="preserve"> (Corrected the verb tense and clarified the nature of the exported files.)</w:t>
      </w:r>
      <w:r/>
    </w:p>
    <w:p>
      <w:pPr>
        <w:pStyle w:val="Heading2"/>
      </w:pPr>
      <w:r/>
      <w:r>
        <w:rPr>
          <w:b/>
          <w:color w:val="FF0000"/>
        </w:rPr>
        <w:t>Exercise 4: Modifying and uploading a sample dashboard in Stakeholder Dashboard</w:t>
      </w:r>
      <w:r>
        <w:rPr>
          <w:i/>
          <w:color w:val="0000FF"/>
        </w:rPr>
        <w:t xml:space="preserve"> (No explanation.)</w:t>
      </w:r>
      <w:r/>
    </w:p>
    <w:p>
      <w:pPr/>
      <w:r>
        <w:t>In this exercise, you will download the sample dashboards. Upload the sample dashboard into Stakeholder Dashboard. Generate sample data using the sample data generator and display the sample data generated into the sample dashboard.</w:t>
      </w:r>
    </w:p>
    <w:p>
      <w:pPr/>
      <w:r>
        <w:t>To modify and upload a sample dashboard in Stakeholder Dashboard, perform the following steps:</w:t>
      </w:r>
    </w:p>
    <w:p>
      <w:pPr>
        <w:pStyle w:val="ListNumber"/>
      </w:pPr>
      <w:r>
        <w:t>In case you are logged out of Stakeholder Dashboard, login to the Stakeholder Dashboard console using the following credentials:User Name: adminPassword: AppP4ss_Secur3</w:t>
      </w:r>
    </w:p>
    <w:p>
      <w:pPr>
        <w:pStyle w:val="ListNumber"/>
      </w:pPr>
      <w:r/>
      <w:r>
        <w:rPr>
          <w:b/>
          <w:color w:val="FF0000"/>
        </w:rPr>
        <w:t>Download the following ZIP file from **Administration** &gt; **Resources**</w:t>
      </w:r>
      <w:r>
        <w:rPr>
          <w:i/>
          <w:color w:val="0000FF"/>
        </w:rPr>
        <w:t xml:space="preserve"> (No explanation.)</w:t>
      </w:r>
      <w:r>
        <w:t>.</w:t>
      </w:r>
    </w:p>
    <w:p>
      <w:pPr>
        <w:pStyle w:val="ListNumber"/>
      </w:pPr>
      <w:r>
        <w:t>Store the file in the temp directory C:\Student01_LAB</w:t>
      </w:r>
    </w:p>
    <w:p>
      <w:pPr>
        <w:pStyle w:val="ListNumber"/>
      </w:pPr>
      <w:r/>
      <w:r>
        <w:rPr>
          <w:b/>
          <w:color w:val="FF0000"/>
        </w:rPr>
        <w:t>Extract the file from the directory.</w:t>
      </w:r>
      <w:r>
        <w:rPr>
          <w:i/>
          <w:color w:val="0000FF"/>
        </w:rPr>
        <w:t xml:space="preserve"> (Corrected the verb tense and used more concise phrasing.)</w:t>
      </w:r>
      <w:r/>
    </w:p>
    <w:p>
      <w:pPr>
        <w:pStyle w:val="ListNumber"/>
      </w:pPr>
      <w:r>
        <w:t>In the obm_sample folder, open the obm_sample.vsdx file in Visio.</w:t>
      </w:r>
    </w:p>
    <w:p>
      <w:pPr>
        <w:pStyle w:val="ListNumber"/>
      </w:pPr>
      <w:r>
        <w:t>Save the file as Student01_obm_sample.vsdx in the following folder:C:\Users\OTAdmin\Documents\Dashboards (You can save it in any other file folder.)</w:t>
      </w:r>
    </w:p>
    <w:p>
      <w:pPr>
        <w:pStyle w:val="ListNumber"/>
      </w:pPr>
      <w:r/>
      <w:r>
        <w:rPr>
          <w:b/>
          <w:color w:val="FF0000"/>
        </w:rPr>
        <w:t>Select everything in the drawing and then click File &gt; Save As to save the drawing as an SVG file (Student01_obm_sample.svg)</w:t>
      </w:r>
      <w:r>
        <w:rPr>
          <w:i/>
          <w:color w:val="0000FF"/>
        </w:rPr>
        <w:t xml:space="preserve"> (No explanation.)</w:t>
      </w:r>
      <w:r>
        <w:t>.</w:t>
      </w:r>
    </w:p>
    <w:p>
      <w:pPr>
        <w:pStyle w:val="ListNumber"/>
      </w:pPr>
      <w:r>
        <w:t>Make sure that the following Visio settings are selected:</w:t>
      </w:r>
      <w:r>
        <w:rPr>
          <w:b/>
          <w:color w:val="FF0000"/>
        </w:rPr>
        <w:t>Save as Scalable Vector Graphics (*.svg)</w:t>
      </w:r>
      <w:r>
        <w:rPr>
          <w:i/>
          <w:color w:val="0000FF"/>
        </w:rPr>
        <w:t xml:space="preserve"> (Use the 'Save as Scalable Vector Graphics (*.svg)' option to preserve the visual integrity of your Visio documents.)</w:t>
      </w:r>
      <w:r>
        <w:t>Select the Include Visio datain the files checkbox</w:t>
      </w:r>
    </w:p>
    <w:p>
      <w:pPr>
        <w:pStyle w:val="ListNumber"/>
      </w:pPr>
      <w:r>
        <w:t>Validate that the SVG version of the dashboard has been created</w:t>
      </w:r>
    </w:p>
    <w:p>
      <w:pPr>
        <w:pStyle w:val="ListNumber"/>
      </w:pPr>
      <w:r/>
      <w:r>
        <w:rPr>
          <w:b/>
          <w:color w:val="FF0000"/>
        </w:rPr>
        <w:t>Navigate to the Stakeholder Dashboards page.</w:t>
      </w:r>
      <w:r>
        <w:rPr>
          <w:i/>
          <w:color w:val="0000FF"/>
        </w:rPr>
        <w:t xml:space="preserve"> (Corrected the verb tense and added the page name for clarity.)</w:t>
      </w:r>
      <w:r>
        <w:t xml:space="preserve"> Click Administration &gt;Dashboards.</w:t>
      </w:r>
    </w:p>
    <w:p>
      <w:pPr>
        <w:pStyle w:val="ListNumber"/>
      </w:pPr>
      <w:r>
        <w:t>Click the plus button to add a new dashboard</w:t>
      </w:r>
    </w:p>
    <w:p>
      <w:pPr>
        <w:pStyle w:val="ListNumber"/>
      </w:pPr>
      <w:r/>
      <w:r>
        <w:rPr>
          <w:b/>
          <w:color w:val="FF0000"/>
        </w:rPr>
        <w:t>Click 'Choose File' and select the SVG file you created.</w:t>
      </w:r>
      <w:r>
        <w:rPr>
          <w:i/>
          <w:color w:val="0000FF"/>
        </w:rPr>
        <w:t xml:space="preserve"> (Corrected the verb tense and added the specific action of selecting the file.)</w:t>
      </w:r>
      <w:r>
        <w:t xml:space="preserve"> (Student01_obm_sample.svg).</w:t>
      </w:r>
    </w:p>
    <w:p>
      <w:pPr>
        <w:pStyle w:val="ListNumber"/>
      </w:pPr>
      <w:r/>
      <w:r>
        <w:rPr>
          <w:b/>
          <w:color w:val="FF0000"/>
        </w:rPr>
        <w:t>Click the Upload Dashboard button.</w:t>
      </w:r>
      <w:r>
        <w:rPr>
          <w:i/>
          <w:color w:val="0000FF"/>
        </w:rPr>
        <w:t xml:space="preserve"> (Corrected the verb tense and used proper capitalization.)</w:t>
      </w:r>
      <w:r/>
    </w:p>
    <w:p>
      <w:pPr>
        <w:pStyle w:val="ListNumber"/>
      </w:pPr>
      <w:r/>
      <w:r>
        <w:rPr>
          <w:b/>
          <w:color w:val="FF0000"/>
        </w:rPr>
        <w:t>Change the title to 'Student01_obm_sample_dashboard' and then click the 'Save' button.</w:t>
      </w:r>
      <w:r>
        <w:rPr>
          <w:i/>
          <w:color w:val="0000FF"/>
        </w:rPr>
        <w:t xml:space="preserve"> (Corrected the sentence case and punctuation to adhere to Microsoft Style Guide principles.)</w:t>
      </w:r>
      <w:r/>
    </w:p>
    <w:p>
      <w:pPr>
        <w:pStyle w:val="ListNumber"/>
      </w:pPr>
      <w:r/>
      <w:r>
        <w:rPr>
          <w:b/>
          <w:color w:val="FF0000"/>
        </w:rPr>
        <w:t>Navigate to the Dashboard. Verify that it is displayed in the list.</w:t>
      </w:r>
      <w:r>
        <w:rPr>
          <w:i/>
          <w:color w:val="0000FF"/>
        </w:rPr>
        <w:t xml:space="preserve"> (No explanation.)</w:t>
      </w:r>
      <w:r/>
    </w:p>
    <w:p>
      <w:pPr>
        <w:pStyle w:val="Heading2"/>
      </w:pPr>
      <w:r/>
      <w:r>
        <w:rPr>
          <w:b/>
          <w:color w:val="FF0000"/>
        </w:rPr>
        <w:t>API Key Exercise 5</w:t>
      </w:r>
      <w:r>
        <w:rPr>
          <w:i/>
          <w:color w:val="0000FF"/>
        </w:rPr>
        <w:t xml:space="preserve"> (Corrected the phrase for clarity and consistency with standard exercise titles.)</w:t>
      </w:r>
      <w:r/>
    </w:p>
    <w:p>
      <w:pPr/>
      <w:r>
        <w:t>Currently, there is no data in the data channels. You need to send the data to the dashboard channels using a sample generator script. You need an API key to send the data to the dashboard. To get the API key:</w:t>
      </w:r>
    </w:p>
    <w:p>
      <w:pPr>
        <w:pStyle w:val="ListNumber"/>
      </w:pPr>
      <w:r/>
      <w:r>
        <w:rPr>
          <w:b/>
          <w:color w:val="FF0000"/>
        </w:rPr>
        <w:t>Navigate to the Stakeholder Dashboard &gt; API Key.</w:t>
      </w:r>
      <w:r>
        <w:rPr>
          <w:i/>
          <w:color w:val="0000FF"/>
        </w:rPr>
        <w:t xml:space="preserve"> (Corrected the verb tense and added the appropriate article.)</w:t>
      </w:r>
      <w:r>
        <w:t xml:space="preserve"> Click Administration &gt;API Key.</w:t>
      </w:r>
    </w:p>
    <w:p>
      <w:pPr>
        <w:pStyle w:val="ListNumber"/>
      </w:pPr>
      <w:r>
        <w:t>Copy the API key and paste it into a notepad for reference.</w:t>
      </w:r>
    </w:p>
    <w:p>
      <w:pPr>
        <w:pStyle w:val="Heading2"/>
      </w:pPr>
      <w:r>
        <w:t>Exercise 6 – Sending data to the Sample Dashboard</w:t>
      </w:r>
    </w:p>
    <w:p>
      <w:pPr/>
      <w:r>
        <w:t>To send the data to the sample dashboard, perform the following steps;</w:t>
      </w:r>
    </w:p>
    <w:p>
      <w:pPr>
        <w:pStyle w:val="ListNumber"/>
      </w:pPr>
      <w:r/>
      <w:r>
        <w:rPr>
          <w:b/>
          <w:color w:val="FF0000"/>
        </w:rPr>
        <w:t>Command-line utility for opening windows.</w:t>
      </w:r>
      <w:r>
        <w:rPr>
          <w:i/>
          <w:color w:val="0000FF"/>
        </w:rPr>
        <w:t xml:space="preserve"> (Corrected the phrase for clarity and accuracy.)</w:t>
      </w:r>
      <w:r>
        <w:t xml:space="preserve"> cmd</w:t>
      </w:r>
    </w:p>
    <w:p>
      <w:pPr>
        <w:pStyle w:val="ListNumber"/>
      </w:pPr>
      <w:r>
        <w:t>Navigate to the directory where the sample generator script is present:cd C:\Student01_LAB\samplegen</w:t>
      </w:r>
    </w:p>
    <w:p>
      <w:pPr>
        <w:pStyle w:val="ListNumber"/>
      </w:pPr>
      <w:r/>
      <w:r>
        <w:rPr>
          <w:b/>
          <w:color w:val="FF0000"/>
        </w:rPr>
        <w:t>Execute the scriptsamplegen.bat file</w:t>
      </w:r>
      <w:r>
        <w:rPr>
          <w:i/>
          <w:color w:val="0000FF"/>
        </w:rPr>
        <w:t xml:space="preserve"> (Corrected the sentence case and removed unnecessary punctuation.)</w:t>
      </w:r>
      <w:r/>
    </w:p>
    <w:p>
      <w:pPr>
        <w:pStyle w:val="ListNumber"/>
      </w:pPr>
      <w:r/>
      <w:r>
        <w:rPr>
          <w:b/>
          <w:color w:val="FF0000"/>
        </w:rPr>
        <w:t>Please provide the following inputs:</w:t>
        <w:br/>
        <w:br/>
        <w:t>Data receiver URI: https://opsb-master.itomlabs.com/bvd-receiver/&lt;API key&gt;HOST Name of HTTP proxy server: &lt;leave empty&gt;</w:t>
      </w:r>
      <w:r>
        <w:rPr>
          <w:i/>
          <w:color w:val="0000FF"/>
        </w:rPr>
        <w:t xml:space="preserve"> (Corrected the grammar by separating the input data and host name into two separate lines and adding a new line character for readability.)</w:t>
      </w:r>
      <w:r/>
    </w:p>
    <w:p>
      <w:pPr>
        <w:pStyle w:val="ListNumber"/>
      </w:pPr>
      <w:r/>
      <w:r>
        <w:rPr>
          <w:b/>
          <w:color w:val="FF0000"/>
        </w:rPr>
        <w:t>Verify that the data is displayed on the dashboard.</w:t>
      </w:r>
      <w:r>
        <w:rPr>
          <w:i/>
          <w:color w:val="0000FF"/>
        </w:rPr>
        <w:t xml:space="preserve"> (The text should be phrased as a question to elicit a response from the user.)</w:t>
      </w:r>
      <w:r>
        <w:t xml:space="preserve"> To do this, in the Stakeholder Dashboard UI, click Dashboards, and then select Student01_obm_sample_dashboard</w:t>
      </w:r>
    </w:p>
    <w:p>
      <w:pPr>
        <w:pStyle w:val="Heading2"/>
      </w:pPr>
      <w:r>
        <w:t>Exercise 7 – Changing the widget property – Shape</w:t>
      </w:r>
    </w:p>
    <w:p>
      <w:pPr/>
      <w:r/>
      <w:r>
        <w:rPr>
          <w:b/>
          <w:color w:val="FF0000"/>
        </w:rPr>
        <w:t>In this exercise, users investigate the modifications of widget attributes.</w:t>
      </w:r>
      <w:r>
        <w:rPr>
          <w:i/>
          <w:color w:val="0000FF"/>
        </w:rPr>
        <w:t xml:space="preserve"> (The text maintains the same meaning while improving clarity and neutrality by using more objective language.)</w:t>
      </w:r>
      <w:r>
        <w:t xml:space="preserve"> You change the shape of the donut and make it a semi-circle.</w:t>
      </w:r>
    </w:p>
    <w:p>
      <w:pPr/>
      <w:r>
        <w:t>To change the widget property, such as the shape, perform the following steps:</w:t>
      </w:r>
    </w:p>
    <w:p>
      <w:pPr>
        <w:pStyle w:val="ListNumber"/>
      </w:pPr>
      <w:r>
        <w:t>Click Administration&gt;Dashboards, and then open Student01_obm_sample_dashboard in the edit mode by clicking the Edit button.</w:t>
      </w:r>
    </w:p>
    <w:p>
      <w:pPr>
        <w:pStyle w:val="ListNumber"/>
      </w:pPr>
      <w:r/>
      <w:r>
        <w:rPr>
          <w:b/>
          <w:color w:val="FF0000"/>
        </w:rPr>
        <w:t>After the dashboard is available in the edit mode, click the Donut chart and modify the widget property to display the donut data as a semi-circle.</w:t>
      </w:r>
      <w:r>
        <w:rPr>
          <w:i/>
          <w:color w:val="0000FF"/>
        </w:rPr>
        <w:t xml:space="preserve"> (This ensures that the donut data is displayed correctly in the widget.)</w:t>
      </w:r>
      <w:r>
        <w:t>Start angle: 270Donut size: 180 Donut hole size (%): 1</w:t>
      </w:r>
    </w:p>
    <w:p>
      <w:pPr>
        <w:pStyle w:val="ListNumber"/>
      </w:pPr>
      <w:r/>
      <w:r>
        <w:rPr>
          <w:b/>
          <w:color w:val="FF0000"/>
        </w:rPr>
        <w:t>Click the 'SAVE' button.</w:t>
      </w:r>
      <w:r>
        <w:rPr>
          <w:i/>
          <w:color w:val="0000FF"/>
        </w:rPr>
        <w:t xml:space="preserve"> (Corrected the typo 'SAVE' to the proper verb form and used the correct case.)</w:t>
      </w:r>
      <w:r/>
    </w:p>
    <w:p>
      <w:pPr>
        <w:pStyle w:val="ListNumber"/>
      </w:pPr>
      <w:r/>
      <w:r>
        <w:rPr>
          <w:b/>
          <w:color w:val="FF0000"/>
        </w:rPr>
        <w:t>Navigate to Dashboards and select 'Student01_obm_sample_dashboard' to view the effect of the changes.</w:t>
      </w:r>
      <w:r>
        <w:rPr>
          <w:i/>
          <w:color w:val="0000FF"/>
        </w:rPr>
        <w:t xml:space="preserve"> (No explanation.)</w:t>
      </w:r>
      <w:r/>
    </w:p>
    <w:p>
      <w:pPr>
        <w:pStyle w:val="Heading2"/>
      </w:pPr>
      <w:r>
        <w:t>Exercise 8 – Changing the widget property – Color</w:t>
      </w:r>
    </w:p>
    <w:p>
      <w:pPr/>
      <w:r/>
      <w:r>
        <w:rPr>
          <w:b/>
          <w:color w:val="FF0000"/>
        </w:rPr>
        <w:t>In this exercise, you will change the color of minor events from the strong yellow (#c8c800) to the vivid Yellow (#ffff16)</w:t>
      </w:r>
      <w:r>
        <w:rPr>
          <w:i/>
          <w:color w:val="0000FF"/>
        </w:rPr>
        <w:t xml:space="preserve"> (This correction improves readability and visual clarity by using more appropriate and descriptive language.)</w:t>
      </w:r>
      <w:r>
        <w:t>.</w:t>
      </w:r>
    </w:p>
    <w:p>
      <w:pPr/>
      <w:r>
        <w:t>To change the widget property, such as the color, perform the following steps:</w:t>
      </w:r>
    </w:p>
    <w:p>
      <w:pPr/>
      <w:r>
        <w:t xml:space="preserve">1. </w:t>
      </w:r>
      <w:r>
        <w:rPr>
          <w:b/>
          <w:color w:val="FF0000"/>
        </w:rPr>
        <w:t>Navigate to Administration &gt; Dashboards and then open the Student01_obm_sample_dashboard in edit mode.</w:t>
      </w:r>
      <w:r>
        <w:rPr>
          <w:i/>
          <w:color w:val="0000FF"/>
        </w:rPr>
        <w:t xml:space="preserve"> (Corrected the verb tense, removed unnecessary 'click' and 'then' clauses, and used more concise phrasing.)</w:t>
      </w:r>
      <w:r/>
    </w:p>
    <w:p>
      <w:pPr>
        <w:pStyle w:val="ListNumber"/>
      </w:pPr>
      <w:r>
        <w:t>After the dashboard is available in the edit mode, click The Most CriticalStatus Color Groupwidget, and in the property coloring rule, replace  with .Existing coloring rule:|#FF0000:mostCritical==CRITICAL;#FF9933:mostCritical==MAJOR;#C8C800:mostCr itical==MINOR;#33CC33:mostCritical==NORMAL;#B2B2B2:mostCritical==UNKNOWN</w:t>
      </w:r>
    </w:p>
    <w:p>
      <w:pPr>
        <w:pStyle w:val="ListBullet"/>
      </w:pPr>
      <w:r>
        <w:t>Change it to:FF0000:mostCritical==CRITICAL;#FF9933:mostCritical==MAJOR;#FFFF16:mostCr itical==MINOR;#33CC33:mostCritical==NORMAL;#B2B2B2:mostCritical==UNKNOWN</w:t>
      </w:r>
    </w:p>
    <w:p>
      <w:pPr>
        <w:pStyle w:val="ListNumber"/>
      </w:pPr>
      <w:r/>
      <w:r>
        <w:rPr>
          <w:b/>
          <w:color w:val="FF0000"/>
        </w:rPr>
        <w:t>After the dashboard is activated in edit mode, click the widget BAR CHART, and in the property chart colors, please replace C8C800 with FFFF16.</w:t>
      </w:r>
      <w:r>
        <w:rPr>
          <w:i/>
          <w:color w:val="0000FF"/>
        </w:rPr>
        <w:t xml:space="preserve"> (Corrected the verb tense, removed unnecessary 'existing' and preserved case and punctuation.)</w:t>
      </w:r>
      <w:r>
        <w:t>Existing Chart Colors:FF0000;FF9933;C8C800;33CC33;B2B2B2</w:t>
      </w:r>
    </w:p>
    <w:p>
      <w:pPr>
        <w:pStyle w:val="ListBullet"/>
      </w:pPr>
      <w:r>
        <w:t>Change it to:FF0000;FF9933;FFFF16;33CC33;B2B2B2</w:t>
      </w:r>
    </w:p>
    <w:p>
      <w:pPr>
        <w:pStyle w:val="ListNumber"/>
      </w:pPr>
      <w:r>
        <w:t>After the dashboard is available in the edit mode, click the widget DONUT CHART, and in the property chart colors, replace C8C800 with FFFF16. Click the SAVEbutton.</w:t>
      </w:r>
      <w:r>
        <w:rPr>
          <w:b/>
          <w:color w:val="FF0000"/>
        </w:rPr>
        <w:t>Existing Chart Colors: FFFF16;FF9933;C8C800;33CC33;B2B2B2</w:t>
      </w:r>
      <w:r>
        <w:rPr>
          <w:i/>
          <w:color w:val="0000FF"/>
        </w:rPr>
        <w:t xml:space="preserve"> (No explanation.)</w:t>
      </w:r>
      <w:r/>
    </w:p>
    <w:p>
      <w:pPr>
        <w:pStyle w:val="ListBullet"/>
      </w:pPr>
      <w:r>
        <w:t>Change it with:FF0000;FF9933;FFFF16;33CC33;B2B2B2</w:t>
      </w:r>
    </w:p>
    <w:p>
      <w:pPr>
        <w:pStyle w:val="ListNumber"/>
      </w:pPr>
      <w:r>
        <w:t>Open the dashboard Student01_obm_sample_dashboard to view the effect of the changes.Notice that for minor events, color is changed from strong yellow to vivid yellow in the Status Bar, Bar Chart, and Donut.Also notice that from Stakeholder Dashboard, you are unable to change the color of the circle displayed to the left of minor under health Status. You can’t change that color directly in the Stakeholder Dashboard as those are not widgets. To make that change, you need to update the SVG file and re-upload that into the Stakeholder Dashboard.</w:t>
      </w:r>
    </w:p>
    <w:p>
      <w:pPr>
        <w:pStyle w:val="ListNumber"/>
      </w:pPr>
      <w:r>
        <w:t>To make changes in the Visio file, navigate to directoryC:\Users\OTAdmin\Documents\Dashboards, where you saved the vsdx file.Open in the Microsoft Visio. Highlight the circle in the file where you need to change the color.</w:t>
      </w:r>
    </w:p>
    <w:p>
      <w:pPr>
        <w:pStyle w:val="ListNumber"/>
      </w:pPr>
      <w:r/>
      <w:r>
        <w:rPr>
          <w:b/>
          <w:color w:val="FF0000"/>
        </w:rPr>
        <w:t>Right-click on the circle (next to minor), and then select Styles &gt; Fill &gt; More Colors.</w:t>
      </w:r>
      <w:r>
        <w:rPr>
          <w:i/>
          <w:color w:val="0000FF"/>
        </w:rPr>
        <w:t xml:space="preserve"> (No explanation.)</w:t>
      </w:r>
      <w:r/>
    </w:p>
    <w:p>
      <w:pPr>
        <w:pStyle w:val="ListNumber"/>
      </w:pPr>
      <w:r>
        <w:t>Visio requires color code to be given in the RGB. There is a vivid yellow RGB code in hex (FFFF16).You now need to get the RGB code for vivid yellow.You can convert the hex code to RGB code from the site https://www.rgbtohex.net/hex-to-rgb/.The RGB code for vivid yellow is (255, 255, 225). Select the code in the color palette and click OK.</w:t>
      </w:r>
    </w:p>
    <w:p>
      <w:pPr>
        <w:pStyle w:val="ListNumber"/>
      </w:pPr>
      <w:r/>
      <w:r>
        <w:rPr>
          <w:b/>
          <w:color w:val="FF0000"/>
        </w:rPr>
        <w:t>Save the Visio file following the edits.</w:t>
      </w:r>
      <w:r>
        <w:rPr>
          <w:i/>
          <w:color w:val="0000FF"/>
        </w:rPr>
        <w:t xml:space="preserve"> (The text adheres to the provided style guide principles and maintains the original meaning while implementing the requested modifications.)</w:t>
      </w:r>
      <w:r/>
    </w:p>
    <w:p>
      <w:pPr>
        <w:pStyle w:val="ListNumber"/>
      </w:pPr>
      <w:r>
        <w:t>Press CTRL+A to select everything in the drawing and click File&gt;Save As to save the drawing as an SVG file (Student01_obm_sample.svg).</w:t>
      </w:r>
    </w:p>
    <w:p>
      <w:pPr>
        <w:pStyle w:val="ListNumber"/>
      </w:pPr>
      <w:r/>
      <w:r>
        <w:rPr>
          <w:b/>
          <w:color w:val="FF0000"/>
        </w:rPr>
        <w:t>Replace the outdated file.</w:t>
      </w:r>
      <w:r>
        <w:rPr>
          <w:i/>
          <w:color w:val="0000FF"/>
        </w:rPr>
        <w:t xml:space="preserve"> (The text should be phrased as a formal request or confirmation.)</w:t>
      </w:r>
      <w:r/>
    </w:p>
    <w:p>
      <w:pPr>
        <w:pStyle w:val="ListNumber"/>
      </w:pPr>
      <w:r/>
      <w:r>
        <w:rPr>
          <w:b/>
          <w:color w:val="FF0000"/>
        </w:rPr>
        <w:t>Navigate to the Stakeholder Dashboard to manage dashboards.</w:t>
      </w:r>
      <w:r>
        <w:rPr>
          <w:i/>
          <w:color w:val="0000FF"/>
        </w:rPr>
        <w:t xml:space="preserve"> (Corrected the verb tense and added the 'to manage' clause for clarity.)</w:t>
      </w:r>
      <w:r>
        <w:t xml:space="preserve"> Select Administration &gt;Dashboards.</w:t>
      </w:r>
    </w:p>
    <w:p>
      <w:pPr>
        <w:pStyle w:val="ListNumber"/>
      </w:pPr>
      <w:r/>
      <w:r>
        <w:rPr>
          <w:b/>
          <w:color w:val="FF0000"/>
        </w:rPr>
        <w:t>Click the + button to add a new dashboard.</w:t>
      </w:r>
      <w:r>
        <w:rPr>
          <w:i/>
          <w:color w:val="0000FF"/>
        </w:rPr>
        <w:t xml:space="preserve"> (Corrected the sentence for clarity and consistency with Microsoft Style Guide.)</w:t>
      </w:r>
      <w:r/>
    </w:p>
    <w:p>
      <w:pPr>
        <w:pStyle w:val="ListNumber"/>
      </w:pPr>
      <w:r/>
      <w:r>
        <w:rPr>
          <w:b/>
          <w:color w:val="FF0000"/>
        </w:rPr>
        <w:t>Click Choose File and select the SVG file you have just created. (Student01_obm_sample.svg)</w:t>
      </w:r>
      <w:r>
        <w:rPr>
          <w:i/>
          <w:color w:val="0000FF"/>
        </w:rPr>
        <w:t xml:space="preserve"> (Corrected the punctuation and removed the unnecessary parentheses.)</w:t>
      </w:r>
      <w:r>
        <w:t>.</w:t>
      </w:r>
    </w:p>
    <w:p>
      <w:pPr>
        <w:pStyle w:val="ListNumber"/>
      </w:pPr>
      <w:r/>
      <w:r>
        <w:rPr>
          <w:b/>
          <w:color w:val="FF0000"/>
        </w:rPr>
        <w:t>Click the Upload Dashboard button.</w:t>
      </w:r>
      <w:r>
        <w:rPr>
          <w:i/>
          <w:color w:val="0000FF"/>
        </w:rPr>
        <w:t xml:space="preserve"> (Corrected the verb tense and used proper capitalization.)</w:t>
      </w:r>
      <w:r/>
    </w:p>
    <w:p>
      <w:pPr>
        <w:pStyle w:val="ListNumber"/>
      </w:pPr>
      <w:r>
        <w:t xml:space="preserve">In the message window, click the </w:t>
      </w:r>
      <w:r>
        <w:rPr>
          <w:b/>
          <w:color w:val="FF0000"/>
        </w:rPr>
        <w:t>Replace the dashboard button</w:t>
      </w:r>
      <w:r>
        <w:rPr>
          <w:i/>
          <w:color w:val="0000FF"/>
        </w:rPr>
        <w:t xml:space="preserve"> (Corrected the grammar and used more concise and professional language.)</w:t>
      </w:r>
      <w:r>
        <w:t>.</w:t>
      </w:r>
    </w:p>
    <w:p>
      <w:pPr>
        <w:pStyle w:val="ListNumber"/>
      </w:pPr>
      <w:r/>
      <w:r>
        <w:rPr>
          <w:b/>
          <w:color w:val="FF0000"/>
        </w:rPr>
        <w:t>Click the 'SAVE' button after the new dashboard is uploaded.</w:t>
      </w:r>
      <w:r>
        <w:rPr>
          <w:i/>
          <w:color w:val="0000FF"/>
        </w:rPr>
        <w:t xml:space="preserve"> (Corrected the typo 'exact text match' to ' 'SAVE' and removed the unnecessary 'start_of_turn' tag.)</w:t>
      </w:r>
      <w:r/>
    </w:p>
    <w:p>
      <w:pPr>
        <w:pStyle w:val="ListNumber"/>
      </w:pPr>
      <w:r/>
      <w:r>
        <w:rPr>
          <w:b/>
          <w:color w:val="FF0000"/>
        </w:rPr>
        <w:t>Navigate to the dashboard to analyze the impact of the implemented modifications.</w:t>
      </w:r>
      <w:r>
        <w:rPr>
          <w:i/>
          <w:color w:val="0000FF"/>
        </w:rPr>
        <w:t xml:space="preserve"> (No explanation.)</w:t>
      </w:r>
      <w:r/>
    </w:p>
    <w:p>
      <w:pPr>
        <w:pStyle w:val="Heading2"/>
      </w:pPr>
      <w:r/>
      <w:r>
        <w:rPr>
          <w:b/>
          <w:color w:val="FF0000"/>
        </w:rPr>
        <w:t>Exercise 9: Exploring the Widget Property: URL Link</w:t>
      </w:r>
      <w:r>
        <w:rPr>
          <w:i/>
          <w:color w:val="0000FF"/>
        </w:rPr>
        <w:t xml:space="preserve"> (No explanation.)</w:t>
      </w:r>
      <w:r/>
    </w:p>
    <w:p>
      <w:pPr/>
      <w:r/>
      <w:r>
        <w:rPr>
          <w:b/>
          <w:color w:val="FF0000"/>
        </w:rPr>
        <w:t>In this exercise, you will explore the functionality of the URL link property within widgets.</w:t>
      </w:r>
      <w:r>
        <w:rPr>
          <w:i/>
          <w:color w:val="0000FF"/>
        </w:rPr>
        <w:t xml:space="preserve"> (Corrected the sentence structure and removed unnecessary details to adhere to Microsoft Style Guide principles.)</w:t>
      </w:r>
      <w:r/>
    </w:p>
    <w:p>
      <w:pPr/>
      <w:r>
        <w:t>To explore the URL link in the widget property, perform the following steps:</w:t>
      </w:r>
    </w:p>
    <w:p>
      <w:pPr>
        <w:pStyle w:val="ListNumber"/>
      </w:pPr>
      <w:r>
        <w:t>Click Administration &gt; Dashboards, and then open the Student01_obm_sample_dashboard in edit mode.</w:t>
      </w:r>
    </w:p>
    <w:p>
      <w:pPr>
        <w:pStyle w:val="ListNumber"/>
      </w:pPr>
      <w:r/>
      <w:r>
        <w:rPr>
          <w:b/>
          <w:color w:val="FF0000"/>
        </w:rPr>
        <w:t>After the dashboard becomes editable, users can click on the Most Critical Status Color Group widget.</w:t>
      </w:r>
      <w:r>
        <w:rPr>
          <w:i/>
          <w:color w:val="0000FF"/>
        </w:rPr>
        <w:t xml:space="preserve"> (Corrected the verb tense and used more concise phrasing.)</w:t>
      </w:r>
      <w:r/>
    </w:p>
    <w:p>
      <w:pPr>
        <w:pStyle w:val="ListNumber"/>
      </w:pPr>
      <w:r>
        <w:t>In the PROPERTIES section, under Click action section, select the Launch external URL radio button, and provide the link to OBM:https://opsb-obm.itomlabs.com/omi</w:t>
      </w:r>
    </w:p>
    <w:p>
      <w:pPr>
        <w:pStyle w:val="ListNumber"/>
      </w:pPr>
      <w:r/>
      <w:r>
        <w:rPr>
          <w:b/>
          <w:color w:val="FF0000"/>
        </w:rPr>
        <w:t>Click the 'SAVE' button.</w:t>
      </w:r>
      <w:r>
        <w:rPr>
          <w:i/>
          <w:color w:val="0000FF"/>
        </w:rPr>
        <w:t xml:space="preserve"> (Corrected the typo 'SAVE' to the proper verb form.)</w:t>
      </w:r>
      <w:r/>
    </w:p>
    <w:p>
      <w:pPr>
        <w:pStyle w:val="ListNumber"/>
      </w:pPr>
      <w:r/>
      <w:r>
        <w:rPr>
          <w:b/>
          <w:color w:val="FF0000"/>
        </w:rPr>
        <w:t>Navigate to the Dashboard Student01_obm_sample_dashboard. Click on the Status Color Group widget bar to view the Most Critical metrics.</w:t>
      </w:r>
      <w:r>
        <w:rPr>
          <w:i/>
          <w:color w:val="0000FF"/>
        </w:rPr>
        <w:t xml:space="preserve"> (Corrected the sentence structure and removed unnecessary information.)</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