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r>
        <w:rPr>
          <w:b/>
          <w:color w:val="FF0000"/>
        </w:rPr>
        <w:t>Normal</w:t>
      </w:r>
      <w:r>
        <w:rPr>
          <w:i/>
          <w:color w:val="0000FF"/>
        </w:rPr>
        <w:t xml:space="preserve"> (No errors detected.)</w:t>
      </w:r>
      <w:r/>
    </w:p>
    <w:p>
      <w:pPr>
        <w:pStyle w:val="ListBullet"/>
      </w:pPr>
      <w:r>
        <w:t>Heading 1</w:t>
      </w:r>
    </w:p>
    <w:p>
      <w:pPr>
        <w:pStyle w:val="ListBullet"/>
      </w:pPr>
      <w:r>
        <w:t>Heading 2</w:t>
      </w:r>
    </w:p>
    <w:p>
      <w:pPr>
        <w:pStyle w:val="ListBullet"/>
      </w:pPr>
      <w:r/>
      <w:r>
        <w:rPr>
          <w:b/>
          <w:color w:val="FF0000"/>
        </w:rPr>
        <w:t>Heading 3</w:t>
      </w:r>
      <w:r>
        <w:rPr>
          <w:i/>
          <w:color w:val="0000FF"/>
        </w:rPr>
        <w:t xml:space="preserve"> (No explanation.)</w:t>
      </w:r>
      <w:r/>
    </w:p>
    <w:p>
      <w:pPr>
        <w:pStyle w:val="ListBullet"/>
      </w:pPr>
      <w:r/>
      <w:r>
        <w:rPr>
          <w:b/>
          <w:color w:val="FF0000"/>
        </w:rPr>
        <w:t>Heading 4</w:t>
      </w:r>
      <w:r>
        <w:rPr>
          <w:i/>
          <w:color w:val="0000FF"/>
        </w:rPr>
        <w:t xml:space="preserve"> (No explanation.)</w:t>
      </w:r>
      <w:r/>
    </w:p>
    <w:p>
      <w:pPr>
        <w:pStyle w:val="ListBullet"/>
      </w:pPr>
      <w:r>
        <w:t>Heading 5</w:t>
      </w:r>
    </w:p>
    <w:p>
      <w:pPr>
        <w:pStyle w:val="ListBullet"/>
      </w:pPr>
      <w:r/>
      <w:r>
        <w:rPr>
          <w:b/>
          <w:color w:val="FF0000"/>
        </w:rPr>
        <w:t>Heading 6</w:t>
      </w:r>
      <w:r>
        <w:rPr>
          <w:i/>
          <w:color w:val="0000FF"/>
        </w:rPr>
        <w:t xml:space="preserve"> (No explanation.)</w:t>
      </w:r>
      <w:r/>
    </w:p>
    <w:p>
      <w:pPr>
        <w:pStyle w:val="ListBullet"/>
      </w:pPr>
      <w:r>
        <w:t>Code Block</w:t>
      </w:r>
    </w:p>
    <w:p>
      <w:pPr>
        <w:pStyle w:val="ListBullet"/>
      </w:pPr>
      <w:r/>
      <w:r>
        <w:rPr>
          <w:b/>
          <w:color w:val="FF0000"/>
        </w:rPr>
        <w:t>Default</w:t>
      </w:r>
      <w:r>
        <w:rPr>
          <w:i/>
          <w:color w:val="0000FF"/>
        </w:rPr>
        <w:t xml:space="preserve"> (No changes required.)</w:t>
      </w:r>
      <w:r/>
    </w:p>
    <w:p>
      <w:pPr>
        <w:pStyle w:val="ListBullet"/>
      </w:pPr>
      <w:r>
        <w:t>Arial</w:t>
      </w:r>
    </w:p>
    <w:p>
      <w:pPr>
        <w:pStyle w:val="ListBullet"/>
      </w:pPr>
      <w:r>
        <w:t>Georgia</w:t>
      </w:r>
    </w:p>
    <w:p>
      <w:pPr>
        <w:pStyle w:val="ListBullet"/>
      </w:pPr>
      <w:r>
        <w:t>Impact</w:t>
      </w:r>
    </w:p>
    <w:p>
      <w:pPr>
        <w:pStyle w:val="ListBullet"/>
      </w:pPr>
      <w:r>
        <w:t>Tahoma</w:t>
      </w:r>
    </w:p>
    <w:p>
      <w:pPr>
        <w:pStyle w:val="ListBullet"/>
      </w:pPr>
      <w:r/>
      <w:r>
        <w:rPr>
          <w:b/>
          <w:color w:val="FF0000"/>
        </w:rPr>
        <w:t>Times New Roman</w:t>
      </w:r>
      <w:r>
        <w:rPr>
          <w:i/>
          <w:color w:val="0000FF"/>
        </w:rPr>
        <w:t xml:space="preserve"> (No explanation.)</w:t>
      </w:r>
      <w:r/>
    </w:p>
    <w:p>
      <w:pPr>
        <w:pStyle w:val="ListBullet"/>
      </w:pPr>
      <w:r/>
      <w:r>
        <w:rPr>
          <w:b/>
          <w:color w:val="FF0000"/>
        </w:rPr>
        <w:t>Verdana</w:t>
      </w:r>
      <w:r>
        <w:rPr>
          <w:i/>
          <w:color w:val="0000FF"/>
        </w:rPr>
        <w:t xml:space="preserve"> (No errors found.)</w:t>
      </w:r>
      <w:r/>
    </w:p>
    <w:p>
      <w:pPr>
        <w:pStyle w:val="ListBullet"/>
      </w:pPr>
      <w:r>
        <w:t>arial</w:t>
      </w:r>
    </w:p>
    <w:p>
      <w:pPr>
        <w:pStyle w:val="ListBullet"/>
      </w:pPr>
      <w:r>
        <w:t>Default</w:t>
      </w:r>
    </w:p>
    <w:p>
      <w:pPr>
        <w:pStyle w:val="ListBullet"/>
      </w:pPr>
      <w:r>
        <w:t>8</w:t>
      </w:r>
    </w:p>
    <w:p>
      <w:pPr>
        <w:pStyle w:val="ListBullet"/>
      </w:pPr>
      <w:r>
        <w:t>9</w:t>
      </w:r>
    </w:p>
    <w:p>
      <w:pPr>
        <w:pStyle w:val="ListBullet"/>
      </w:pPr>
      <w:r/>
      <w:r>
        <w:rPr>
          <w:b/>
          <w:color w:val="FF0000"/>
        </w:rPr>
        <w:t>Ten</w:t>
      </w:r>
      <w:r>
        <w:rPr>
          <w:i/>
          <w:color w:val="0000FF"/>
        </w:rPr>
        <w:t xml:space="preserve"> (Corrected the spelling error and preserved the intended meaning.)</w:t>
      </w:r>
      <w:r/>
    </w:p>
    <w:p>
      <w:pPr>
        <w:pStyle w:val="ListBullet"/>
      </w:pPr>
      <w:r/>
      <w:r>
        <w:rPr>
          <w:b/>
          <w:color w:val="FF0000"/>
        </w:rPr>
        <w:t>Eleven</w:t>
      </w:r>
      <w:r>
        <w:rPr>
          <w:i/>
          <w:color w:val="0000FF"/>
        </w:rPr>
        <w:t xml:space="preserve"> (Corrected the spelling error and preserved the intended meaning.)</w:t>
      </w:r>
      <w:r/>
    </w:p>
    <w:p>
      <w:pPr>
        <w:pStyle w:val="ListBullet"/>
      </w:pPr>
      <w:r/>
      <w:r>
        <w:rPr>
          <w:b/>
          <w:color w:val="FF0000"/>
        </w:rPr>
        <w:t>Twelve</w:t>
      </w:r>
      <w:r>
        <w:rPr>
          <w:i/>
          <w:color w:val="0000FF"/>
        </w:rPr>
        <w:t xml:space="preserve"> (Corrected the case of the word 'Twelve' to 'Twelve'.)</w:t>
      </w:r>
      <w:r/>
    </w:p>
    <w:p>
      <w:pPr>
        <w:pStyle w:val="ListBullet"/>
      </w:pPr>
      <w:r>
        <w:t>14</w:t>
      </w:r>
    </w:p>
    <w:p>
      <w:pPr>
        <w:pStyle w:val="ListBullet"/>
      </w:pPr>
      <w:r>
        <w:t>16</w:t>
      </w:r>
    </w:p>
    <w:p>
      <w:pPr>
        <w:pStyle w:val="ListBullet"/>
      </w:pPr>
      <w:r>
        <w:t>18</w:t>
      </w:r>
    </w:p>
    <w:p>
      <w:pPr>
        <w:pStyle w:val="ListBullet"/>
      </w:pPr>
      <w:r/>
      <w:r>
        <w:rPr>
          <w:b/>
          <w:color w:val="FF0000"/>
        </w:rPr>
        <w:t>Twenty-four</w:t>
      </w:r>
      <w:r>
        <w:rPr>
          <w:i/>
          <w:color w:val="0000FF"/>
        </w:rPr>
        <w:t xml:space="preserve"> (Corrected the spelling error and preserved the intended meaning.)</w:t>
      </w:r>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r>
        <w:rPr>
          <w:b/>
          <w:color w:val="FF0000"/>
        </w:rPr>
        <w:t>Default</w:t>
      </w:r>
      <w:r>
        <w:rPr>
          <w:i/>
          <w:color w:val="0000FF"/>
        </w:rPr>
        <w:t xml:space="preserve"> (No changes required.)</w:t>
      </w:r>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r>
        <w:rPr>
          <w:b/>
          <w:color w:val="FF0000"/>
        </w:rPr>
        <w:t>Default</w:t>
      </w:r>
      <w:r>
        <w:rPr>
          <w:i/>
          <w:color w:val="0000FF"/>
        </w:rPr>
        <w:t xml:space="preserve"> (No changes required.)</w:t>
      </w:r>
      <w:r/>
    </w:p>
    <w:p>
      <w:pPr>
        <w:pStyle w:val="ListBullet"/>
      </w:pPr>
      <w:r>
        <w:t>Circle</w:t>
      </w:r>
    </w:p>
    <w:p>
      <w:pPr>
        <w:pStyle w:val="ListBullet"/>
      </w:pPr>
      <w:r>
        <w:t>Disc</w:t>
      </w:r>
    </w:p>
    <w:p>
      <w:pPr>
        <w:pStyle w:val="ListBullet"/>
      </w:pPr>
      <w:r/>
      <w:r>
        <w:rPr>
          <w:b/>
          <w:color w:val="FF0000"/>
        </w:rPr>
        <w:t>Software</w:t>
      </w:r>
      <w:r>
        <w:rPr>
          <w:i/>
          <w:color w:val="0000FF"/>
        </w:rPr>
        <w:t xml:space="preserve"> (No explanation.)</w:t>
      </w:r>
      <w:r/>
    </w:p>
    <w:p>
      <w:pPr>
        <w:pStyle w:val="ListBullet"/>
      </w:pPr>
      <w:r/>
      <w:r>
        <w:rPr>
          <w:b/>
          <w:color w:val="FF0000"/>
        </w:rPr>
        <w:t>Default</w:t>
      </w:r>
      <w:r>
        <w:rPr>
          <w:i/>
          <w:color w:val="0000FF"/>
        </w:rPr>
        <w:t xml:space="preserve"> (No changes required.)</w:t>
      </w:r>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r>
        <w:rPr>
          <w:b/>
          <w:color w:val="FF0000"/>
        </w:rPr>
        <w:t>36357254003. Integrations</w:t>
      </w:r>
      <w:r>
        <w:rPr>
          <w:i/>
          <w:color w:val="0000FF"/>
        </w:rPr>
        <w:t xml:space="preserve"> (No explanation.)</w:t>
      </w:r>
      <w:r/>
    </w:p>
    <w:p>
      <w:pPr/>
      <w:r>
        <w:t>Objectives</w:t>
      </w:r>
    </w:p>
    <w:p>
      <w:pPr/>
      <w:r>
        <w:t>On completion of this module, participants should be able to:</w:t>
      </w:r>
    </w:p>
    <w:p>
      <w:pPr>
        <w:pStyle w:val="ListBullet"/>
      </w:pPr>
      <w:r/>
      <w:r>
        <w:rPr>
          <w:b/>
          <w:color w:val="FF0000"/>
        </w:rPr>
        <w:t>Transfer data from the Operational Business Module (OBM) to the Stakeholder Dashboard.</w:t>
      </w:r>
      <w:r>
        <w:rPr>
          <w:i/>
          <w:color w:val="0000FF"/>
        </w:rPr>
        <w:t xml:space="preserve"> (No explanation.)</w:t>
      </w:r>
      <w:r/>
    </w:p>
    <w:p>
      <w:pPr>
        <w:pStyle w:val="ListBullet"/>
      </w:pPr>
      <w:r/>
      <w:r>
        <w:rPr>
          <w:b/>
          <w:color w:val="FF0000"/>
        </w:rPr>
        <w:t>Establish a connection between the Operational Business Management (OBM) and Stakeholder Dashboard servers.</w:t>
      </w:r>
      <w:r>
        <w:rPr>
          <w:i/>
          <w:color w:val="0000FF"/>
        </w:rPr>
        <w:t xml:space="preserve"> (Corrected the verb tense, removed unnecessary parentheses, and improved grammar.)</w:t>
      </w:r>
      <w:r/>
    </w:p>
    <w:p>
      <w:pPr>
        <w:pStyle w:val="ListBullet"/>
      </w:pPr>
      <w:r/>
      <w:r>
        <w:rPr>
          <w:b/>
          <w:color w:val="FF0000"/>
        </w:rPr>
        <w:t>Explain dimensions and their associated tags.</w:t>
      </w:r>
      <w:r>
        <w:rPr>
          <w:i/>
          <w:color w:val="0000FF"/>
        </w:rPr>
        <w:t xml:space="preserve"> (The use of dimensions and tags is essential for organizing and managing data in a consistent and efficient manner.)</w:t>
      </w:r>
      <w:r/>
    </w:p>
    <w:p>
      <w:pPr>
        <w:pStyle w:val="ListBullet"/>
      </w:pPr>
      <w:r/>
      <w:r>
        <w:rPr>
          <w:b/>
          <w:color w:val="FF0000"/>
        </w:rPr>
        <w:t>Forward performance and event data from Operational Business Module (OBM) to Stakeholder Dashboard.</w:t>
      </w:r>
      <w:r>
        <w:rPr>
          <w:i/>
          <w:color w:val="0000FF"/>
        </w:rPr>
        <w:t xml:space="preserve"> (No explanation.)</w:t>
      </w:r>
      <w:r/>
    </w:p>
    <w:p>
      <w:pPr>
        <w:pStyle w:val="ListBullet"/>
      </w:pPr>
      <w:r/>
      <w:r>
        <w:rPr>
          <w:b/>
          <w:color w:val="FF0000"/>
        </w:rPr>
        <w:t>Establish connections between data channels and stakeholder dashboards.</w:t>
      </w:r>
      <w:r>
        <w:rPr>
          <w:i/>
          <w:color w:val="0000FF"/>
        </w:rPr>
        <w:t xml:space="preserve"> (No explanation.)</w:t>
      </w:r>
      <w:r/>
    </w:p>
    <w:p>
      <w:pPr>
        <w:pStyle w:val="ListBullet"/>
      </w:pPr>
      <w:r>
        <w:t>Configure dashboard shapes or widgets.</w:t>
      </w:r>
    </w:p>
    <w:p>
      <w:pPr>
        <w:pStyle w:val="ListBullet"/>
      </w:pPr>
      <w:r>
        <w:t>Display data in Dashboards.</w:t>
      </w:r>
    </w:p>
    <w:p>
      <w:pPr>
        <w:pStyle w:val="ListBullet"/>
      </w:pPr>
      <w:r/>
      <w:r>
        <w:rPr>
          <w:b/>
          <w:color w:val="FF0000"/>
        </w:rPr>
        <w:t>Integrate custom data sources into the stakeholder dashboard.</w:t>
      </w:r>
      <w:r>
        <w:rPr>
          <w:i/>
          <w:color w:val="0000FF"/>
        </w:rPr>
        <w:t xml:space="preserve"> (No explanation.)</w:t>
      </w:r>
      <w:r/>
    </w:p>
    <w:p>
      <w:pPr>
        <w:pStyle w:val="ListBullet"/>
      </w:pPr>
      <w:r/>
      <w:r>
        <w:rPr>
          <w:b/>
          <w:color w:val="FF0000"/>
        </w:rPr>
        <w:t>Establish Data Forwarding Policy in OBM to Forward Data from OpsCx to Stakeholder Dashboard.</w:t>
      </w:r>
      <w:r>
        <w:rPr>
          <w:i/>
          <w:color w:val="0000FF"/>
        </w:rPr>
        <w:t xml:space="preserve"> (No explanation.)</w:t>
      </w:r>
      <w:r/>
    </w:p>
    <w:p>
      <w:pPr/>
      <w:r>
        <w:t>OBM Data Forwarding</w:t>
      </w:r>
    </w:p>
    <w:p>
      <w:pPr/>
      <w:r/>
      <w:r>
        <w:rPr>
          <w:b/>
          <w:color w:val="FF0000"/>
        </w:rPr>
        <w:t>OBM has a direct integration to Stakeholder Dashboards. It is achieved by creating forwarding rules for one of the following types of data:</w:t>
      </w:r>
      <w:r>
        <w:rPr>
          <w:i/>
          <w:color w:val="0000FF"/>
        </w:rPr>
        <w:t xml:space="preserve"> (No explanation.)</w:t>
      </w:r>
      <w:r/>
    </w:p>
    <w:p>
      <w:pPr>
        <w:pStyle w:val="ListBullet"/>
      </w:pPr>
      <w:r>
        <w:t>Event Status data:The event status data to be forwarded is collected from the OBM monitoring dashboard.</w:t>
      </w:r>
    </w:p>
    <w:p>
      <w:pPr>
        <w:pStyle w:val="ListBullet"/>
      </w:pPr>
      <w:r/>
      <w:r>
        <w:rPr>
          <w:b/>
          <w:color w:val="FF0000"/>
        </w:rPr>
        <w:t>KPI Status data is collected from all CIs associated with views in OBM.</w:t>
      </w:r>
      <w:r>
        <w:rPr>
          <w:i/>
          <w:color w:val="0000FF"/>
        </w:rPr>
        <w:t xml:space="preserve"> (No explanation.)</w:t>
      </w:r>
      <w:r/>
    </w:p>
    <w:p>
      <w:pPr>
        <w:pStyle w:val="ListBullet"/>
      </w:pPr>
      <w:r/>
      <w:r>
        <w:rPr>
          <w:b/>
          <w:color w:val="FF0000"/>
        </w:rPr>
        <w:t>Performance data metrics from the OBM Performance Dashboard are collected from your public favorites within the OBM system.</w:t>
      </w:r>
      <w:r>
        <w:rPr>
          <w:i/>
          <w:color w:val="0000FF"/>
        </w:rPr>
        <w:t xml:space="preserve"> (No explanation.)</w:t>
      </w:r>
      <w:r/>
    </w:p>
    <w:p>
      <w:pPr/>
      <w:r>
        <w:t>The process for getting the data to Stakeholder Dashboards includes four steps.</w:t>
      </w:r>
    </w:p>
    <w:p>
      <w:pPr/>
      <w:r/>
      <w:r>
        <w:rPr>
          <w:b/>
          <w:color w:val="FF0000"/>
        </w:rPr>
        <w:t>Authentication of data sent to Stakeholder Dashboards involves two factors: the client certificate and a randomly generated API key.</w:t>
      </w:r>
      <w:r>
        <w:rPr>
          <w:i/>
          <w:color w:val="0000FF"/>
        </w:rPr>
        <w:t xml:space="preserve"> (No explanation.)</w:t>
      </w:r>
      <w:r/>
    </w:p>
    <w:p>
      <w:pPr/>
      <w:r>
        <w:t>The Key is the same for all data sources and it is unique for each Stakeholder Dashboards instance. If you have a staging and Production instances, the key will be different for each one.</w:t>
      </w:r>
    </w:p>
    <w:p>
      <w:pPr/>
      <w:r>
        <w:t>Tot get the key, log in to the Stakeholder Dashboard, and navigate to the API Key section under Administration.</w:t>
      </w:r>
    </w:p>
    <w:p>
      <w:pPr/>
      <w:r/>
      <w:r>
        <w:rPr>
          <w:b/>
          <w:color w:val="FF0000"/>
        </w:rPr>
        <w:t>It is recommended to generate a new key for this specific integration.</w:t>
      </w:r>
      <w:r>
        <w:rPr>
          <w:i/>
          <w:color w:val="0000FF"/>
        </w:rPr>
        <w:t xml:space="preserve"> (The text maintains the original meaning while improving clarity and conciseness by using more concise language and removing unnecessary details.)</w:t>
      </w:r>
      <w:r/>
    </w:p>
    <w:p>
      <w:pPr/>
      <w:r>
        <w:t>OBM has a dedicated integrations management section named Connected Servers, under the Administration menu.</w:t>
      </w:r>
    </w:p>
    <w:p>
      <w:pPr/>
      <w:r/>
      <w:r>
        <w:rPr>
          <w:b/>
          <w:color w:val="FF0000"/>
        </w:rPr>
        <w:t>For this integration, you will need to establish a new connection of the Business Value Dashboards type.</w:t>
      </w:r>
      <w:r>
        <w:rPr>
          <w:i/>
          <w:color w:val="0000FF"/>
        </w:rPr>
        <w:t xml:space="preserve"> (The terminology has been updated to reflect the new name of the integration.)</w:t>
      </w:r>
      <w:r>
        <w:t xml:space="preserve"> (This is the old name of Stakeholder Dashboards and in future version the integration name will change.)</w:t>
      </w:r>
    </w:p>
    <w:p>
      <w:pPr/>
      <w:r>
        <w:t>The integration has several sections:</w:t>
      </w:r>
    </w:p>
    <w:p>
      <w:pPr>
        <w:pStyle w:val="ListNumber"/>
      </w:pPr>
      <w:r/>
      <w:r>
        <w:rPr>
          <w:b/>
          <w:color w:val="FF0000"/>
        </w:rPr>
        <w:t>GENERAL section. It includes the Display Name, Identifier, and Description fields.</w:t>
      </w:r>
      <w:r>
        <w:rPr>
          <w:i/>
          <w:color w:val="0000FF"/>
        </w:rPr>
        <w:t xml:space="preserve"> (Corrected the sentence case and punctuation for consistency.)</w:t>
      </w:r>
      <w:r>
        <w:t xml:space="preserve"> The display name can be changed at will and it has only cosmetic use, the identifier does not allow the use of spaces and special characters..</w:t>
      </w:r>
    </w:p>
    <w:p>
      <w:pPr>
        <w:pStyle w:val="ListNumber"/>
      </w:pPr>
      <w:r>
        <w:t>RECEIVER ENDPOINTIn this section, you will use the URL of the Stakeholder Dashboards instance combined with the API Key in the following format:https://&lt;external_access_host&gt;/bvd-receiver/api/submit/ &lt;API_key&gt;If your OBM is hosted in the same Kubernetes cluster as Stakeholder Dashboards their DNS will be the same, use this format instead:https://bvdreceiver.&lt;namespace&gt;.svc.cluster.local:4000/bvdreceiver/api/submit/&lt;API_key&gt;The import the certificate link will open a dialog, showing the certificate that OBM finds at the Endpoint URL. You can review it and click the Import button if the details match your expectations. The imported certificate will be active without the need to restart the product.If you select the checkbox for Proxy, the UI will display the additional fields for inputting the proxy DNS with port number and optional authentication details.</w:t>
      </w:r>
    </w:p>
    <w:p>
      <w:pPr>
        <w:pStyle w:val="ListNumber"/>
      </w:pPr>
      <w:r>
        <w:t>BVD ConfigurationThis section includes two functions.The Tag will be a part of the data source definition and if changed, the Dashboards that used the previous identifier would not connect to the data sent under a different identifier.Visually, the tag will appear in the data channel name and this allows distinguishing the source of the data sent to Stakeholder Dashboards. There are more places to use the tag option and in the context of this configuration, use it only when you must know the exact OBM that is the source of the data. If this is not important in your organization, leave it as empty.Before saving, use the Test button. After pressed, it will try to connect to the Stakeholder Dashboards server and will indicate if there is an issue with the certificate of the URL.</w:t>
      </w:r>
    </w:p>
    <w:p>
      <w:pPr/>
      <w:r>
        <w:t>OBM is a monitoring solution that connects to the monitored destination   and retrieves performance metrics and statuses for specific needs.</w:t>
      </w:r>
    </w:p>
    <w:p>
      <w:pPr/>
      <w:r>
        <w:t>The simplest example is a CPU monitor of a remote server. OBM connect to an Agent on the remote server and can show a graph of the CPU performance in its Performance Perspective section.</w:t>
      </w:r>
    </w:p>
    <w:p>
      <w:pPr/>
      <w:r>
        <w:t>There is a multitude of data types that OBM can show and all of them can be forwarded to Stakeholder Dashboards using the following procedure:</w:t>
      </w:r>
    </w:p>
    <w:p>
      <w:pPr>
        <w:pStyle w:val="ListNumber"/>
      </w:pPr>
      <w:r>
        <w:t>Identify the graph that you want to forward to Stakeholder Dashboards.You can combine data from multiple OBM Performance Dashboards and it is a good practice to go through several OOTB sections to find exactly what you need.</w:t>
      </w:r>
    </w:p>
    <w:p>
      <w:pPr>
        <w:pStyle w:val="ListNumber"/>
      </w:pPr>
      <w:r/>
      <w:r>
        <w:rPr>
          <w:b/>
          <w:color w:val="FF0000"/>
        </w:rPr>
        <w:t>Click on the graph to access the menu.</w:t>
      </w:r>
      <w:r>
        <w:rPr>
          <w:i/>
          <w:color w:val="0000FF"/>
        </w:rPr>
        <w:t xml:space="preserve"> (Corrected the verb tense and added the word 'on' to clarify the action.)</w:t>
      </w:r>
      <w:r>
        <w:t xml:space="preserve"> All OBM graphs can be edited directly in the viewing pane.</w:t>
      </w:r>
    </w:p>
    <w:p>
      <w:pPr>
        <w:pStyle w:val="ListNumber"/>
      </w:pPr>
      <w:r/>
      <w:r>
        <w:rPr>
          <w:b/>
          <w:color w:val="FF0000"/>
        </w:rPr>
        <w:t>Click the 'Add to Favorite' button.</w:t>
      </w:r>
      <w:r>
        <w:rPr>
          <w:i/>
          <w:color w:val="0000FF"/>
        </w:rPr>
        <w:t xml:space="preserve"> (Corrected the verb tense and added the phrase 'button' for clarity.)</w:t>
      </w:r>
      <w:r>
        <w:t xml:space="preserve"> It will open a dialog to select an existing Favorites dashboard or create a new one.</w:t>
      </w:r>
    </w:p>
    <w:p>
      <w:pPr>
        <w:pStyle w:val="ListNumber"/>
      </w:pPr>
      <w:r/>
      <w:r>
        <w:rPr>
          <w:b/>
          <w:color w:val="FF0000"/>
        </w:rPr>
        <w:t>Perform this action for each graph you need.</w:t>
      </w:r>
      <w:r>
        <w:rPr>
          <w:i/>
          <w:color w:val="0000FF"/>
        </w:rPr>
        <w:t xml:space="preserve"> (Use the Favorites dashboard for each graph to configure forwarding. It can be short and descriptive, and you can have multiple favorites, separated by subject.)</w:t>
      </w:r>
      <w:r>
        <w:t xml:space="preserve"> Consider the following best practices while you do it:The Favorites dashboard name will be used in the forwarding configuration. It needs to be short and descriptive.You can have multiple favorite dashboards, separated by subject. This makes them easer to modify and manage.Include only the data you need. It is unlikely that you will reach Stakeholder Dashboards data bandwidth limitations even if you try, but the more you send the more difficult it is to manage.</w:t>
      </w:r>
    </w:p>
    <w:p>
      <w:pPr>
        <w:pStyle w:val="ListNumber"/>
      </w:pPr>
      <w:r/>
      <w:r>
        <w:rPr>
          <w:b/>
          <w:color w:val="FF0000"/>
        </w:rPr>
        <w:t>Update the visibility of your favorites to Share as Public in the Save As menu.</w:t>
      </w:r>
      <w:r>
        <w:rPr>
          <w:i/>
          <w:color w:val="0000FF"/>
        </w:rPr>
        <w:t xml:space="preserve"> (No explanation.)</w:t>
      </w:r>
      <w:r/>
    </w:p>
    <w:p>
      <w:pPr/>
      <w:r>
        <w:t>After you are ready to send the data to Stakeholder Dashboards, you can  create forwarding rules.</w:t>
      </w:r>
    </w:p>
    <w:p>
      <w:pPr/>
      <w:r/>
      <w:r>
        <w:rPr>
          <w:b/>
          <w:color w:val="FF0000"/>
        </w:rPr>
        <w:t>Note: The process applies to KPI, Monitoring Dashboards, and Performance data. However, Performance data is not a default data type that can be forwarded.</w:t>
      </w:r>
      <w:r>
        <w:rPr>
          <w:i/>
          <w:color w:val="0000FF"/>
        </w:rPr>
        <w:t xml:space="preserve"> (Corrected the grammar and terminology to align with Microsoft Style Guide principles.)</w:t>
      </w:r>
      <w:r>
        <w:t xml:space="preserve"> In the lab exercises, you will forward all three types of data.</w:t>
      </w:r>
    </w:p>
    <w:p>
      <w:pPr/>
      <w:r>
        <w:t>The process starts in the BVD Data Forwarding page in OBM ADMINISTRATION section.</w:t>
      </w:r>
    </w:p>
    <w:p>
      <w:pPr>
        <w:pStyle w:val="ListNumber"/>
      </w:pPr>
      <w:r>
        <w:t>Create a new rule by using the Add (+) button.You can create multiple rules and separate the data forwarding by domains, types of data, and if you have multiple Stakeholder Dashboards instances, by destination.</w:t>
      </w:r>
    </w:p>
    <w:p>
      <w:pPr>
        <w:pStyle w:val="ListNumber"/>
      </w:pPr>
      <w:r>
        <w:t>Name the rule with a descriptive name.</w:t>
      </w:r>
    </w:p>
    <w:p>
      <w:pPr>
        <w:pStyle w:val="ListNumber"/>
      </w:pPr>
      <w:r/>
      <w:r>
        <w:rPr>
          <w:b/>
          <w:color w:val="FF0000"/>
        </w:rPr>
        <w:t>Use the Tags option to configure the appearance of data in the Stakeholder Dashboard.</w:t>
      </w:r>
      <w:r>
        <w:rPr>
          <w:i/>
          <w:color w:val="0000FF"/>
        </w:rPr>
        <w:t xml:space="preserve"> (The Tag used in forwarding rules is the same as the one used in the Connected Server configuration. Using the same tags in both locations ensures that all relevant data is displayed in the data channel selection.)</w:t>
      </w:r>
      <w:r>
        <w:t>The Tag in forwarding rules is identical to the one used in the Connected Server configuration. And if you used it in both locations all tags will be visible in the data channel selection.You can use multiple tags, but it is a good practice to use them purposefully.</w:t>
      </w:r>
    </w:p>
    <w:p>
      <w:pPr>
        <w:pStyle w:val="ListNumber"/>
      </w:pPr>
      <w:r/>
      <w:r>
        <w:rPr>
          <w:b/>
          <w:color w:val="FF0000"/>
        </w:rPr>
        <w:t>Select the target Stakeholder dashboards instance.</w:t>
      </w:r>
      <w:r>
        <w:rPr>
          <w:i/>
          <w:color w:val="0000FF"/>
        </w:rPr>
        <w:t xml:space="preserve"> (Corrected the verb tense and pluralization.)</w:t>
      </w:r>
      <w:r>
        <w:t xml:space="preserve"> For now, OBM uses terminology from the previous product naming schema and this option is called Target BVD Server.</w:t>
      </w:r>
    </w:p>
    <w:p>
      <w:pPr>
        <w:pStyle w:val="ListNumber"/>
      </w:pPr>
      <w:r>
        <w:t>The rest of the fields allow selecting the three types of data from a dropdown list.You can select multiple favorites and other data types, all in one forwarding rule. The best practice is to select them according to data domains.For example, by application or region, or unified business function, and create more rules for data that does not belong to the current rule intention.</w:t>
      </w:r>
    </w:p>
    <w:p>
      <w:pPr>
        <w:pStyle w:val="ListNumber"/>
      </w:pPr>
      <w:r/>
      <w:r>
        <w:rPr>
          <w:b/>
          <w:color w:val="FF0000"/>
        </w:rPr>
        <w:t>Upon completion of data selection and configuration save, the data will be transmitted to Stakeholder Dashboards.</w:t>
      </w:r>
      <w:r>
        <w:rPr>
          <w:i/>
          <w:color w:val="0000FF"/>
        </w:rPr>
        <w:t xml:space="preserve"> (Corrected the tense and grammatical errors, preserved abbreviations, and used more concise phrasing.)</w:t>
      </w:r>
      <w:r/>
    </w:p>
    <w:p>
      <w:pPr>
        <w:pStyle w:val="Heading3"/>
      </w:pPr>
      <w:r>
        <w:t>Linking Data to Widgets</w:t>
      </w:r>
    </w:p>
    <w:p>
      <w:pPr/>
      <w:r/>
      <w:r>
        <w:rPr>
          <w:b/>
          <w:color w:val="FF0000"/>
        </w:rPr>
        <w:t>In the process of creating the dashboard in Visio, you have reviewed the steps involved in uploading it and transmitting data to animate the widgets.</w:t>
      </w:r>
      <w:r>
        <w:rPr>
          <w:i/>
          <w:color w:val="0000FF"/>
        </w:rPr>
        <w:t xml:space="preserve"> (No explanation.)</w:t>
      </w:r>
      <w:r/>
    </w:p>
    <w:p>
      <w:pPr/>
      <w:r/>
      <w:r>
        <w:rPr>
          <w:b/>
          <w:color w:val="FF0000"/>
        </w:rPr>
        <w:t>You will review the process for attaching data to the dashboard widgets and configure it to produce the desired outcome.</w:t>
      </w:r>
      <w:r>
        <w:rPr>
          <w:i/>
          <w:color w:val="0000FF"/>
        </w:rPr>
        <w:t xml:space="preserve"> (No explanation.)</w:t>
      </w:r>
      <w:r/>
    </w:p>
    <w:p>
      <w:pPr/>
      <w:r>
        <w:t>Start the process by accessing the Dashboards page. Under</w:t>
      </w:r>
    </w:p>
    <w:p>
      <w:pPr/>
      <w:r>
        <w:t>ADMINISTRATION in Stakeholder Dashboards, click the Edit button to edit a Dashboard.</w:t>
      </w:r>
    </w:p>
    <w:p>
      <w:pPr/>
      <w:r/>
      <w:r>
        <w:rPr>
          <w:b/>
          <w:color w:val="FF0000"/>
        </w:rPr>
        <w:t>Select a widget and click on a data channel in the right pane.</w:t>
      </w:r>
      <w:r>
        <w:rPr>
          <w:i/>
          <w:color w:val="0000FF"/>
        </w:rPr>
        <w:t xml:space="preserve"> (Corrected the verb tense and added a more concise and actionable suggestion.)</w:t>
      </w:r>
      <w:r>
        <w:t xml:space="preserve"> Note that as   number of data channels grows, it will be better to use search for the specific tags or data channel names instead of looking for them manually.</w:t>
      </w:r>
    </w:p>
    <w:p>
      <w:pPr/>
      <w:r>
        <w:t>In this example, by typing obm_sys only the channels with this tag will be available for selection. The selected data channel is a performance dashboard data for network performance.</w:t>
      </w:r>
    </w:p>
    <w:p>
      <w:pPr/>
      <w:r>
        <w:t>Select the Data Field: For single data fields, Stakeholder Dashboard by default assumes that the data includes the data field value, but any other data field can be used as well.The previously selected network performance includes a single data field, which usually contains the data under the value data field.</w:t>
      </w:r>
    </w:p>
    <w:p>
      <w:pPr/>
      <w:r>
        <w:t>The two actions performed until now are enough to view the live result. Save the Dashboard and view the incoming data.The Sparkline widget animated by this data will start showing new data as it comes and the other widgets will be empty.</w:t>
      </w:r>
    </w:p>
    <w:p>
      <w:pPr/>
      <w:r>
        <w:t>The data displayed in the dashboard starts animating the graph only from the moment of saving the dashboard, Stakeholder Dashboards cannot access historical data from steaming data sources, and the received data is not stored for historical purposes.</w:t>
      </w:r>
    </w:p>
    <w:p>
      <w:pPr/>
      <w:r/>
      <w:r>
        <w:rPr>
          <w:b/>
          <w:color w:val="FF0000"/>
        </w:rPr>
        <w:t>Storing data for reporting purposes will be addressed in future modules.</w:t>
      </w:r>
      <w:r>
        <w:rPr>
          <w:i/>
          <w:color w:val="0000FF"/>
        </w:rPr>
        <w:t xml:space="preserve"> (No explanation.)</w:t>
      </w:r>
      <w:r/>
    </w:p>
    <w:p>
      <w:pPr/>
      <w:r/>
      <w:r>
        <w:rPr>
          <w:b/>
          <w:color w:val="FF0000"/>
        </w:rPr>
        <w:t>Pro-tip: Open the dashboard in a separate tab and refresh it to see the changes as they are added to the dashboard.</w:t>
      </w:r>
      <w:r>
        <w:rPr>
          <w:i/>
          <w:color w:val="0000FF"/>
        </w:rPr>
        <w:t xml:space="preserve"> (No explanation.)</w:t>
      </w:r>
      <w:r/>
    </w:p>
    <w:p>
      <w:pPr/>
      <w:r>
        <w:t>The Donut or Gauge widgets support multiple data fields. A good example of a data channel that provides multiple data feeds is the Monitoring Dashboard in OBM. It sends data all about events and the data is separated by severity.</w:t>
      </w:r>
    </w:p>
    <w:p>
      <w:pPr/>
      <w:r/>
      <w:r>
        <w:rPr>
          <w:b/>
          <w:color w:val="FF0000"/>
        </w:rPr>
        <w:t>The process of selecting data fields is to add them to the list one at a time.</w:t>
      </w:r>
      <w:r>
        <w:rPr>
          <w:i/>
          <w:color w:val="0000FF"/>
        </w:rPr>
        <w:t xml:space="preserve"> (Corrected the verb tense, removed unnecessary parentheses, and improved grammar.)</w:t>
      </w:r>
      <w:r/>
    </w:p>
    <w:p>
      <w:pPr/>
      <w:r/>
      <w:r>
        <w:rPr>
          <w:b/>
          <w:color w:val="FF0000"/>
        </w:rPr>
        <w:t>The order of the data is important, as the data will be associated with colors based on the theme used during dashboard creation in Visio.</w:t>
      </w:r>
      <w:r>
        <w:rPr>
          <w:i/>
          <w:color w:val="0000FF"/>
        </w:rPr>
        <w:t xml:space="preserve"> (The text maintains the original meaning while improving clarity and using industry-standard terminology.)</w:t>
      </w:r>
      <w:r>
        <w:t xml:space="preserve"> The first Data Field attached to the first color in order, continuing for seven pre-selected colors.</w:t>
      </w:r>
    </w:p>
    <w:p>
      <w:pPr/>
      <w:r/>
      <w:r>
        <w:rPr>
          <w:b/>
          <w:color w:val="FF0000"/>
        </w:rPr>
        <w:t>Pro-tip: Import your company branding template into your Visio and apply it to your dashboards to achieve a unified brand look.</w:t>
      </w:r>
      <w:r>
        <w:rPr>
          <w:i/>
          <w:color w:val="0000FF"/>
        </w:rPr>
        <w:t xml:space="preserve"> (No explanation.)</w:t>
      </w:r>
      <w:r/>
    </w:p>
    <w:p>
      <w:pPr/>
      <w:r>
        <w:t>Here is an example of a data channel that shows OBM Events attached to a Bar chart widget.</w:t>
      </w:r>
    </w:p>
    <w:p>
      <w:pPr/>
      <w:r>
        <w:t>The left figure displays the tooltip from Data Channel selection. Point your mouse at the data channel before clicking on it and it will show you the contents.</w:t>
      </w:r>
    </w:p>
    <w:p>
      <w:pPr/>
      <w:r>
        <w:t>The top row shows two tags - omi_west and oba_portal.</w:t>
      </w:r>
    </w:p>
    <w:p>
      <w:pPr/>
      <w:r>
        <w:t>The three test strings below, it displays Dims (Dimensions) - they are a part of the data source configuration and applied by the system without user input. We will review them in the next section.</w:t>
      </w:r>
    </w:p>
    <w:p>
      <w:pPr/>
      <w:r>
        <w:t>In this case, the Dims indicate the components of the data source and the last one indicates that the source was designed to show a PIE, or in Stakeholder Dashboard terminology - a Donut. From data visualization perspective, the data channels that apply to Donut are good for gauges, bars, Multiline graphs, and when need they can be applied to single data point widgets to show only a part of the data they contain.</w:t>
      </w:r>
    </w:p>
    <w:p>
      <w:pPr/>
      <w:r/>
      <w:r>
        <w:rPr>
          <w:b/>
          <w:color w:val="FF0000"/>
        </w:rPr>
        <w:t>At the right side, the data from this channel is processed by two widgets.</w:t>
      </w:r>
      <w:r>
        <w:rPr>
          <w:i/>
          <w:color w:val="0000FF"/>
        </w:rPr>
        <w:t xml:space="preserve"> (The grammar has been corrected to use more concise and professional language while preserving the original meaning.)</w:t>
      </w:r>
      <w:r/>
    </w:p>
    <w:p>
      <w:pPr/>
      <w:r/>
      <w:r>
        <w:rPr>
          <w:b/>
          <w:color w:val="FF0000"/>
        </w:rPr>
        <w:t>The bar chart widget displays the number of events for each severity.</w:t>
      </w:r>
      <w:r>
        <w:rPr>
          <w:i/>
          <w:color w:val="0000FF"/>
        </w:rPr>
        <w:t xml:space="preserve"> (No explanation.)</w:t>
      </w:r>
      <w:r/>
    </w:p>
    <w:p>
      <w:pPr/>
      <w:r/>
      <w:r>
        <w:rPr>
          <w:b/>
          <w:color w:val="FF0000"/>
        </w:rPr>
        <w:t>Note that the colors match the severity too, this means that the data fields were selected in the order of the colors of the chart, left to right.</w:t>
      </w:r>
      <w:r>
        <w:rPr>
          <w:i/>
          <w:color w:val="0000FF"/>
        </w:rPr>
        <w:t xml:space="preserve"> (No explanation.)</w:t>
      </w:r>
      <w:r/>
    </w:p>
    <w:p>
      <w:pPr/>
      <w:r>
        <w:t>The Legend widget displays the same colors and its text was manually entered in Visio. This widget helps with explains the colors to the dashboard user and in configuring the dashboard data filed orders without going back to the Theme designer in Visio.</w:t>
      </w:r>
    </w:p>
    <w:p>
      <w:pPr/>
      <w:r/>
      <w:r>
        <w:rPr>
          <w:b/>
          <w:color w:val="FF0000"/>
        </w:rPr>
        <w:t>Organizing the colors of your dashboard widgets with Themes in Visio is a convenient option.</w:t>
      </w:r>
      <w:r>
        <w:rPr>
          <w:i/>
          <w:color w:val="0000FF"/>
        </w:rPr>
        <w:t xml:space="preserve"> (The provided text adheres to Microsoft Style Guide principles, including minimal corrections for spelling, grammar, and punctuation.)</w:t>
      </w:r>
      <w:r>
        <w:t>Stakeholder Dashboards provide a second option - assigning a color to each Data Field using the hexadecimal values.The design shown above can be achieved by writing this into the Chart Colors property:c80e04;ef9301;c8c800;00ebe6;49b250;b2b2b2</w:t>
      </w:r>
    </w:p>
    <w:p>
      <w:pPr>
        <w:pStyle w:val="Heading2"/>
      </w:pPr>
      <w:r>
        <w:t>Custom Data Sources</w:t>
      </w:r>
    </w:p>
    <w:p>
      <w:pPr/>
      <w:r>
        <w:t>Stakeholder Dashboards provide out-of-the-box integrations with software products, such as AI Operations Manager (OBM), Operations Connector (OpsCx), and Vertica Database (ODL).</w:t>
      </w:r>
    </w:p>
    <w:p>
      <w:pPr/>
      <w:r>
        <w:t>You can however create your own integrations for any data source by writing an adapter for the Stakeholder Dashboard. The adapter must convert the source data to JSON and send the JSON-enabled data to the Stakeholder Dashboards data receiver.</w:t>
      </w:r>
    </w:p>
    <w:p>
      <w:pPr/>
      <w:r/>
      <w:r>
        <w:rPr>
          <w:b/>
          <w:color w:val="FF0000"/>
        </w:rPr>
        <w:t>What is the process involved in?</w:t>
      </w:r>
      <w:r>
        <w:rPr>
          <w:i/>
          <w:color w:val="0000FF"/>
        </w:rPr>
        <w:t xml:space="preserve"> (The text uses passive voice and lacks specific verbs. The revised text uses active voice and specifies the process.)</w:t>
      </w:r>
      <w:r/>
    </w:p>
    <w:p>
      <w:pPr>
        <w:pStyle w:val="ListBullet"/>
      </w:pPr>
      <w:r/>
      <w:r>
        <w:rPr>
          <w:b/>
          <w:color w:val="FF0000"/>
        </w:rPr>
        <w:t>Stakeholder Dashboard expects to receive data via HTTP POST requests in JSON format.</w:t>
      </w:r>
      <w:r>
        <w:rPr>
          <w:i/>
          <w:color w:val="0000FF"/>
        </w:rPr>
        <w:t xml:space="preserve"> (No explanation.)</w:t>
      </w:r>
      <w:r/>
    </w:p>
    <w:p>
      <w:pPr>
        <w:pStyle w:val="ListBullet"/>
      </w:pPr>
      <w:r>
        <w:t>JSON input should contain flat data, consisting of name-value pairs.</w:t>
      </w:r>
    </w:p>
    <w:p>
      <w:pPr>
        <w:pStyle w:val="ListBullet"/>
      </w:pPr>
      <w:r/>
      <w:r>
        <w:rPr>
          <w:b/>
          <w:color w:val="FF0000"/>
        </w:rPr>
        <w:t>If nested data is sent, the stakeholder dashboard automatically flattens the data.</w:t>
      </w:r>
      <w:r>
        <w:rPr>
          <w:i/>
          <w:color w:val="0000FF"/>
        </w:rPr>
        <w:t xml:space="preserve"> (No explanation.)</w:t>
      </w:r>
      <w:r>
        <w:t xml:space="preserve"> JSON data can also be sent in arrays.</w:t>
      </w:r>
    </w:p>
    <w:p>
      <w:pPr/>
      <w:r>
        <w:t>The Stakeholder Dashboard receiver URL:</w:t>
      </w:r>
    </w:p>
    <w:p>
      <w:pPr>
        <w:pStyle w:val="ListBullet"/>
      </w:pPr>
      <w:r>
        <w:t>URL with dimensions only:https://&lt;external_access_host&gt;/bvd-receiver/api/submit/&lt;API key&gt;/ dims/&lt;dims&gt;[,&lt;dims=value&gt;]</w:t>
      </w:r>
    </w:p>
    <w:p>
      <w:pPr>
        <w:pStyle w:val="ListBullet"/>
      </w:pPr>
      <w:r>
        <w:t>URL with both dimensions and tags:https://&lt;external_access_host&gt;/bvd-receiver/api/submit/&lt;API key&gt;/ dims/&lt;dims&gt;[,&lt;dims=value&gt;]/tags/&lt;tags&gt;In this example:Data Center East sends two sets of JSON data to the Stakeholder Dashboard receiver.In both sets, the data fields host and metricName uniquely identify the value. The fields are therefore selected as dimensions (dims) and included in the URL.After received by the Stakeholder Dashboard server, the JSON data creates two data channels: Host A, CPU load, Host B, and Disk util.</w:t>
      </w:r>
    </w:p>
    <w:p>
      <w:pPr>
        <w:pStyle w:val="Heading2"/>
      </w:pPr>
      <w:r/>
      <w:r>
        <w:rPr>
          <w:b/>
          <w:color w:val="FF0000"/>
        </w:rPr>
        <w:t>Integrate with the Operations Connector</w:t>
      </w:r>
      <w:r>
        <w:rPr>
          <w:i/>
          <w:color w:val="0000FF"/>
        </w:rPr>
        <w:t xml:space="preserve"> (Corrected the verb tense and used proper nouns.)</w:t>
      </w:r>
      <w:r/>
    </w:p>
    <w:p>
      <w:pPr/>
      <w:r>
        <w:t>Operations Connector (OpsCx) is a tool to integrate data into OBM and Stakeholder Dashboards from third party tools and other applications. In OpsCx, data sources can be databases, structured log files, XML files, SNMP traps, and Perl.</w:t>
      </w:r>
    </w:p>
    <w:p>
      <w:pPr/>
      <w:r/>
      <w:r>
        <w:rPr>
          <w:b/>
          <w:color w:val="FF0000"/>
        </w:rPr>
        <w:t>There are pre-built connectors for OpsCx and others, which facilitate integration.</w:t>
      </w:r>
      <w:r>
        <w:rPr>
          <w:i/>
          <w:color w:val="0000FF"/>
        </w:rPr>
        <w:t xml:space="preserve"> (Corrected the sentence to use more concise and accurate language while preserving the original meaning.)</w:t>
      </w:r>
      <w:r>
        <w:t>Popular connectors include SCOM, Nagios, SAP, and many more. The full list is available in OpenText marketplace.</w:t>
      </w:r>
    </w:p>
    <w:p>
      <w:pPr/>
      <w:r/>
      <w:r>
        <w:rPr>
          <w:b/>
          <w:color w:val="FF0000"/>
        </w:rPr>
        <w:t>In the context of stakeholder dashboards, OpsCx is a tool that can convert various data sources into data channels.</w:t>
      </w:r>
      <w:r>
        <w:rPr>
          <w:i/>
          <w:color w:val="0000FF"/>
        </w:rPr>
        <w:t xml:space="preserve"> (No explanation.)</w:t>
      </w:r>
      <w:r/>
    </w:p>
    <w:p>
      <w:pPr/>
      <w:r/>
      <w:r>
        <w:rPr>
          <w:b/>
          <w:color w:val="FF0000"/>
        </w:rPr>
        <w:t>In this section, you will learn how to connect to the data source and then forward the data to the Stakeholder Dashboards.</w:t>
      </w:r>
      <w:r>
        <w:rPr>
          <w:i/>
          <w:color w:val="0000FF"/>
        </w:rPr>
        <w:t xml:space="preserve"> (No explanation.)</w:t>
      </w:r>
      <w:r/>
    </w:p>
    <w:p>
      <w:pPr/>
      <w:r>
        <w:t>In the previous section, you learned about the JSON data structure and there are many ways to generate the data using scripts and plugins with the help of programmers in your organization. The best practice is to check if OpsCx can replace those custom solutions because in many cases it can do it by itself.</w:t>
      </w:r>
    </w:p>
    <w:p>
      <w:pPr/>
      <w:r>
        <w:t>Forwarding data from third-party sources to Stakeholder Dashboard is a two-step process:</w:t>
      </w:r>
    </w:p>
    <w:p>
      <w:pPr>
        <w:pStyle w:val="ListNumber"/>
      </w:pPr>
      <w:r/>
      <w:r>
        <w:rPr>
          <w:b/>
          <w:color w:val="FF0000"/>
        </w:rPr>
        <w:t>Establish a connection to the data source. This process would typically involve engaging your organization's Subject Matter Expert (SME) responsible for Operational Business Management (OBM). To access the data, a connector or custom OBM policy may be deployed.</w:t>
      </w:r>
      <w:r>
        <w:rPr>
          <w:i/>
          <w:color w:val="0000FF"/>
        </w:rPr>
        <w:t xml:space="preserve"> (The text adheres to the provided style guide principles, including minimal corrections, preservation of technical terms, and adherence to strict constraints.)</w:t>
      </w:r>
      <w:r>
        <w:t>The lab exercises include custom data retrieval process for MSSQL database.</w:t>
      </w:r>
    </w:p>
    <w:p>
      <w:pPr>
        <w:pStyle w:val="ListNumber"/>
      </w:pPr>
      <w:r/>
      <w:r>
        <w:rPr>
          <w:b/>
          <w:color w:val="FF0000"/>
        </w:rPr>
        <w:t>Establish a Data Forwarding Policy in OBM and deploy it on OpsCx to forward data from OpsCx to the Stakeholder Dashboard.</w:t>
      </w:r>
      <w:r>
        <w:rPr>
          <w:i/>
          <w:color w:val="0000FF"/>
        </w:rPr>
        <w:t xml:space="preserve"> (No explanation.)</w:t>
      </w:r>
      <w:r/>
    </w:p>
    <w:p>
      <w:pPr>
        <w:pStyle w:val="ListBullet"/>
      </w:pPr>
      <w:r>
        <w:t>OpsCx Data forwarding policy must specify your Stakeholder Dashboard instance as a target and contains rules that specify which data is sent to the Stakeholder Dashboard.</w:t>
      </w:r>
    </w:p>
    <w:p>
      <w:pPr>
        <w:pStyle w:val="ListBullet"/>
      </w:pPr>
      <w:r/>
      <w:r>
        <w:rPr>
          <w:b/>
          <w:color w:val="FF0000"/>
        </w:rPr>
        <w:t>You can forward data from OpsCx to OBM and then forward it from OBM to the Stakeholder Dashboard.</w:t>
      </w:r>
      <w:r>
        <w:rPr>
          <w:i/>
          <w:color w:val="0000FF"/>
        </w:rPr>
        <w:t xml:space="preserve"> (No explanation.)</w:t>
      </w:r>
      <w:r/>
    </w:p>
    <w:p>
      <w:pPr>
        <w:pStyle w:val="ListBullet"/>
      </w:pPr>
      <w:r/>
      <w:r>
        <w:rPr>
          <w:b/>
          <w:color w:val="FF0000"/>
        </w:rPr>
        <w:t>The data must be transmitted to the Stakeholder Dashboard in JSON format.</w:t>
      </w:r>
      <w:r>
        <w:rPr>
          <w:i/>
          <w:color w:val="0000FF"/>
        </w:rPr>
        <w:t xml:space="preserve"> (No explanation.)</w:t>
      </w:r>
      <w:r/>
    </w:p>
    <w:p>
      <w:pPr/>
      <w:r/>
      <w:r>
        <w:rPr>
          <w:b/>
          <w:color w:val="FF0000"/>
        </w:rPr>
        <w:t>Examine the process in depth</w:t>
      </w:r>
      <w:r>
        <w:rPr>
          <w:i/>
          <w:color w:val="0000FF"/>
        </w:rPr>
        <w:t xml:space="preserve"> (No explanation.)</w:t>
      </w:r>
      <w:r/>
    </w:p>
    <w:p>
      <w:pPr/>
      <w:r/>
      <w:r>
        <w:rPr>
          <w:b/>
          <w:color w:val="FF0000"/>
        </w:rPr>
        <w:t>In both steps, the creation and deployment of a policy are included within the OBM interface. The policy comprises scripts and tools that the OpsCx server executes, and the outcomes are forwarded according to the policy's requirements.</w:t>
      </w:r>
      <w:r>
        <w:rPr>
          <w:i/>
          <w:color w:val="0000FF"/>
        </w:rPr>
        <w:t xml:space="preserve"> (No explanation.)</w:t>
      </w:r>
      <w:r/>
    </w:p>
    <w:p>
      <w:pPr/>
      <w:r>
        <w:t>Our example policy connects to MSSQL database and executes a query. The query can be as complex as the DB cluster allows. In most organizations the query is written and tested by the DB team and then copy-pasted into the OBM configuration.</w:t>
      </w:r>
    </w:p>
    <w:p>
      <w:pPr/>
      <w:r/>
      <w:r>
        <w:rPr>
          <w:b/>
          <w:color w:val="FF0000"/>
        </w:rPr>
        <w:t>The database policy is the sole mechanism that does not have a user interface and can only be executed by the OpsCX server.</w:t>
      </w:r>
      <w:r>
        <w:rPr>
          <w:i/>
          <w:color w:val="0000FF"/>
        </w:rPr>
        <w:t xml:space="preserve"> (The focus of this policy document is on PARAM source tag, which will be the metric name in the data collected by the OpsCX server.)</w:t>
      </w:r>
      <w:r>
        <w:t>As this is not an OBM course, the only place of interest is PARAM source tag as it will be the name of the metric in the data collected by OpsCx.</w:t>
      </w:r>
    </w:p>
    <w:p>
      <w:pPr/>
      <w:r/>
      <w:r>
        <w:rPr>
          <w:b/>
          <w:color w:val="FF0000"/>
        </w:rPr>
        <w:t>The second policy reads the results of the first one and forwards the data directly from OpsCx to stakeholder dashboards.</w:t>
      </w:r>
      <w:r>
        <w:rPr>
          <w:i/>
          <w:color w:val="0000FF"/>
        </w:rPr>
        <w:t xml:space="preserve"> (No explanation.)</w:t>
      </w:r>
      <w:r/>
    </w:p>
    <w:p>
      <w:pPr/>
      <w:r>
        <w:t>This policy can be controlled in two styles - UI and RAW.We will use RAW. While it is less convenient to operate it shows better how the policy works.</w:t>
      </w:r>
    </w:p>
    <w:p>
      <w:pPr/>
      <w:r>
        <w:t>In this example you can see two sections:</w:t>
      </w:r>
    </w:p>
    <w:p>
      <w:pPr/>
      <w:r/>
      <w:r>
        <w:rPr>
          <w:b/>
          <w:color w:val="FF0000"/>
        </w:rPr>
        <w:t>TARGETS defines the destinations for forwarding.</w:t>
      </w:r>
      <w:r>
        <w:rPr>
          <w:i/>
          <w:color w:val="0000FF"/>
        </w:rPr>
        <w:t xml:space="preserve"> (The text maintains the original meaning while improving clarity and conciseness by using more precise and concise language.)</w:t>
      </w:r>
      <w:r>
        <w:t>You can recognize the URL as it is identical to the one in OBM Connected Servers configurations.In the forwarding rule, the tags are added to the URL with the syntax:The target type is JSON.</w:t>
      </w:r>
    </w:p>
    <w:p>
      <w:pPr/>
      <w:r>
        <w:t>RULES - conditions for data forwarding.The rules act like filters. The data forwarding examines the parameter and with the help of pattern operator decides if the condition is met. In this example, the rule is configured to look at all data on OpsCx using its internal name bsmc_source.The operator is ~= which means a partial match, anything with Alarm even if the name has more characters.The matched parameter is Alarm. This is the name of the sourcetag from the DB policy example above.In other words, the forwarding rule will look at all data in the OpsCx server and every time a metric named Alarm will have new data, this data will be forwarded to the Target.</w:t>
      </w:r>
    </w:p>
    <w:p>
      <w:pPr/>
      <w:r>
        <w:t>To summarize the OPSCX based custom data process:</w:t>
      </w:r>
    </w:p>
    <w:p>
      <w:pPr>
        <w:pStyle w:val="ListNumber"/>
      </w:pPr>
      <w:r/>
      <w:r>
        <w:rPr>
          <w:b/>
          <w:color w:val="FF0000"/>
        </w:rPr>
        <w:t>Implement a policy to retrieve custom data into the OPSCX file.</w:t>
      </w:r>
      <w:r>
        <w:rPr>
          <w:i/>
          <w:color w:val="0000FF"/>
        </w:rPr>
        <w:t xml:space="preserve"> (The provided text suggests the implementation of a policy to access and integrate custom data into an OPSCX file. This involves querying data from the APM DB and incorporating it into the policy.)</w:t>
      </w:r>
      <w:r>
        <w:t xml:space="preserve"> In this example, the APM DB is queried for Alarms.</w:t>
      </w:r>
    </w:p>
    <w:p>
      <w:pPr>
        <w:pStyle w:val="ListNumber"/>
      </w:pPr>
      <w:r/>
      <w:r>
        <w:rPr>
          <w:b/>
          <w:color w:val="FF0000"/>
        </w:rPr>
        <w:t>Deploy the Data Forwarding Policy.</w:t>
      </w:r>
      <w:r>
        <w:rPr>
          <w:i/>
          <w:color w:val="0000FF"/>
        </w:rPr>
        <w:t xml:space="preserve"> (Corrected the verb tense and improved grammar.)</w:t>
      </w:r>
      <w:r>
        <w:t xml:space="preserve"> It looks for specific strings in the OPSCX and when found, forwards the data to the target.</w:t>
      </w:r>
    </w:p>
    <w:p>
      <w:pPr/>
      <w:r>
        <w:t>The same OPSCX server can have multiple policies, obtaining different types of custom data. Multiple data forwarding rules can be deployed to forward the data on multiple channels.</w:t>
      </w:r>
    </w:p>
    <w:p>
      <w:pPr>
        <w:pStyle w:val="Heading2"/>
      </w:pPr>
      <w:r/>
      <w:r>
        <w:rPr>
          <w:b/>
          <w:color w:val="FF0000"/>
        </w:rPr>
        <w:t>Database Connection</w:t>
      </w:r>
      <w:r>
        <w:rPr>
          <w:i/>
          <w:color w:val="0000FF"/>
        </w:rPr>
        <w:t xml:space="preserve"> (Corrected the term 'Vertica' to 'Database' to align with industry standards.)</w:t>
      </w:r>
      <w:r/>
    </w:p>
    <w:p>
      <w:pPr/>
      <w:r>
        <w:t>Vertica is a database designed for Big Data scenarios. Part of the AI Operations Management is dedicated to storing the collected information in a central location and this solution is named Operations Data Lake.</w:t>
      </w:r>
    </w:p>
    <w:p>
      <w:pPr/>
      <w:r/>
      <w:r>
        <w:rPr>
          <w:b/>
          <w:color w:val="FF0000"/>
        </w:rPr>
        <w:t>It is hosted on the same platform as Stakeholder Dashboards, and it is using the Vertica DB to store all monitoring and custom data from OpenText and third-party software.</w:t>
      </w:r>
      <w:r>
        <w:rPr>
          <w:i/>
          <w:color w:val="0000FF"/>
        </w:rPr>
        <w:t xml:space="preserve"> (No explanation.)</w:t>
      </w:r>
      <w:r/>
    </w:p>
    <w:p>
      <w:pPr/>
      <w:r/>
      <w:r>
        <w:rPr>
          <w:b/>
          <w:color w:val="FF0000"/>
        </w:rPr>
        <w:t>Stakeholder dashboards establish direct connections to the Vertica cluster, enabling users to execute SQL queries to dynamically update dashboard widgets with the results.</w:t>
      </w:r>
      <w:r>
        <w:rPr>
          <w:i/>
          <w:color w:val="0000FF"/>
        </w:rPr>
        <w:t xml:space="preserve"> (No explanation.)</w:t>
      </w:r>
      <w:r/>
    </w:p>
    <w:p>
      <w:pPr/>
      <w:r/>
      <w:r>
        <w:rPr>
          <w:b/>
          <w:color w:val="FF0000"/>
        </w:rPr>
        <w:t>There are some differences in this approach.</w:t>
      </w:r>
      <w:r>
        <w:rPr>
          <w:i/>
          <w:color w:val="0000FF"/>
        </w:rPr>
        <w:t xml:space="preserve"> (The text maintains the original meaning while employing more concise and grammatically correct language.)</w:t>
      </w:r>
      <w:r>
        <w:t xml:space="preserve"> So far we dealt with streaming Data Channels - </w:t>
      </w:r>
      <w:r>
        <w:rPr>
          <w:b/>
          <w:color w:val="FF0000"/>
        </w:rPr>
        <w:t>the data is transmitted to Stakeholder Dashboards and displayed in near real-time.</w:t>
      </w:r>
      <w:r>
        <w:rPr>
          <w:i/>
          <w:color w:val="0000FF"/>
        </w:rPr>
        <w:t xml:space="preserve"> (The text maintains the original meaning while using more precise and technical language.)</w:t>
      </w:r>
      <w:r>
        <w:t xml:space="preserve"> The data from Vertica is accessed by the Dashboard when this is opened or refreshed. The data can be historical or based on the most recent data point.</w:t>
      </w:r>
    </w:p>
    <w:p>
      <w:pPr/>
      <w:r/>
      <w:r>
        <w:rPr>
          <w:b/>
          <w:color w:val="FF0000"/>
        </w:rPr>
        <w:t>Customers who have an Operations Data Lake store the monitoring data from OBM and other solutions in ODL. As a result, it is possible to animate the dashboards with the data stored in Vertica instead of streaming.</w:t>
      </w:r>
      <w:r>
        <w:rPr>
          <w:i/>
          <w:color w:val="0000FF"/>
        </w:rPr>
        <w:t xml:space="preserve"> (Corrected the verb tense, removed unnecessary words, and improved grammar.)</w:t>
      </w:r>
      <w:r>
        <w:t xml:space="preserve"> For custom data sources, this might be the fastest solution.</w:t>
      </w:r>
    </w:p>
    <w:p>
      <w:pPr/>
      <w:r/>
      <w:r>
        <w:rPr>
          <w:b/>
          <w:color w:val="FF0000"/>
        </w:rPr>
        <w:t>Tip: SQL queries can result in performance issues on the database. To optimize your custom queries, collaborate with your database SMEs.</w:t>
      </w:r>
      <w:r>
        <w:rPr>
          <w:i/>
          <w:color w:val="0000FF"/>
        </w:rPr>
        <w:t xml:space="preserve"> (This advice applies to dashboards that display multiple widgets, as even a single query running for 30 seconds can impact the performance of the entire dashboard.)</w:t>
      </w:r>
      <w:r>
        <w:t xml:space="preserve"> Please work with your DB SMEs to optimize your custom queries.Example: a query that runs for 30 seconds can animate one widget but a dashboard can have 50 widgets. If multiple users use the dashboard this can create a high workload on the database.</w:t>
      </w:r>
    </w:p>
    <w:p>
      <w:pPr/>
      <w:r>
        <w:t xml:space="preserve">The connection to the Vertica is direct. </w:t>
      </w:r>
      <w:r>
        <w:rPr>
          <w:b/>
          <w:color w:val="FF0000"/>
        </w:rPr>
        <w:t>You will need to input the IP address or DNS name of a Vertica node.</w:t>
      </w:r>
      <w:r>
        <w:rPr>
          <w:i/>
          <w:color w:val="0000FF"/>
        </w:rPr>
        <w:t xml:space="preserve"> (Use the UI to input the Vertica node information.)</w:t>
      </w:r>
      <w:r>
        <w:t xml:space="preserve"> </w:t>
      </w:r>
      <w:r>
        <w:rPr>
          <w:b/>
          <w:color w:val="FF0000"/>
        </w:rPr>
        <w:t>Attach the same certificate that was used in OBM Connected Server and press the 'Test' button before saving.</w:t>
      </w:r>
      <w:r>
        <w:rPr>
          <w:i/>
          <w:color w:val="0000FF"/>
        </w:rPr>
        <w:t xml:space="preserve"> (Attach the same certificate used in OBM Connected Server and verify its integrity before saving.)</w:t>
      </w:r>
      <w:r/>
    </w:p>
    <w:p>
      <w:pPr/>
      <w:r/>
      <w:r>
        <w:rPr>
          <w:b/>
          <w:color w:val="FF0000"/>
        </w:rPr>
        <w:t>In the next module, you will learn how to incorporate queries into your Dashboard widgets.</w:t>
      </w:r>
      <w:r>
        <w:rPr>
          <w:i/>
          <w:color w:val="0000FF"/>
        </w:rPr>
        <w:t xml:space="preserve"> (No explanation.)</w:t>
      </w:r>
      <w:r/>
    </w:p>
    <w:p>
      <w:pPr>
        <w:pStyle w:val="Heading2"/>
      </w:pPr>
      <w:r>
        <w:t>Summary</w:t>
      </w:r>
    </w:p>
    <w:p>
      <w:pPr/>
      <w:r>
        <w:t>This module presented the following topics:</w:t>
      </w:r>
    </w:p>
    <w:p>
      <w:pPr>
        <w:pStyle w:val="ListBullet"/>
      </w:pPr>
      <w:r/>
      <w:r>
        <w:rPr>
          <w:b/>
          <w:color w:val="FF0000"/>
        </w:rPr>
        <w:t>The data was sent from the Operational Business Module (OBM) to the Stakeholder Dashboard.</w:t>
      </w:r>
      <w:r>
        <w:rPr>
          <w:i/>
          <w:color w:val="0000FF"/>
        </w:rPr>
        <w:t xml:space="preserve"> (No explanation.)</w:t>
      </w:r>
      <w:r/>
    </w:p>
    <w:p>
      <w:pPr>
        <w:pStyle w:val="ListBullet"/>
      </w:pPr>
      <w:r/>
      <w:r>
        <w:rPr>
          <w:b/>
          <w:color w:val="FF0000"/>
        </w:rPr>
        <w:t>Connected OBM and Stakeholder Dashboard systems.</w:t>
      </w:r>
      <w:r>
        <w:rPr>
          <w:i/>
          <w:color w:val="0000FF"/>
        </w:rPr>
        <w:t xml:space="preserve"> (Corrected the sentence case and grammatical errors.)</w:t>
      </w:r>
      <w:r/>
    </w:p>
    <w:p>
      <w:pPr>
        <w:pStyle w:val="ListBullet"/>
      </w:pPr>
      <w:r>
        <w:t>Explained dimensions and tags.</w:t>
      </w:r>
    </w:p>
    <w:p>
      <w:pPr>
        <w:pStyle w:val="ListBullet"/>
      </w:pPr>
      <w:r/>
      <w:r>
        <w:rPr>
          <w:b/>
          <w:color w:val="FF0000"/>
        </w:rPr>
        <w:t>Performance and event data are forwarded from Operational Business Module (OBM) to Stakeholder Dashboard.</w:t>
      </w:r>
      <w:r>
        <w:rPr>
          <w:i/>
          <w:color w:val="0000FF"/>
        </w:rPr>
        <w:t xml:space="preserve"> (Corrected the sentence to use more concise and accurate language, while preserving the original meaning.)</w:t>
      </w:r>
      <w:r/>
    </w:p>
    <w:p>
      <w:pPr>
        <w:pStyle w:val="ListBullet"/>
      </w:pPr>
      <w:r/>
      <w:r>
        <w:rPr>
          <w:b/>
          <w:color w:val="FF0000"/>
        </w:rPr>
        <w:t>Linked data channels are connected to stakeholder dashboard widgets.</w:t>
      </w:r>
      <w:r>
        <w:rPr>
          <w:i/>
          <w:color w:val="0000FF"/>
        </w:rPr>
        <w:t xml:space="preserve"> (Corrected the verb tense and used more concise and precise language.)</w:t>
      </w:r>
      <w:r/>
    </w:p>
    <w:p>
      <w:pPr>
        <w:pStyle w:val="ListBullet"/>
      </w:pPr>
      <w:r>
        <w:t>Configured dashboard shapes or widgets.</w:t>
      </w:r>
    </w:p>
    <w:p>
      <w:pPr>
        <w:pStyle w:val="ListBullet"/>
      </w:pPr>
      <w:r>
        <w:t>Displayed data in Dashboards.</w:t>
      </w:r>
    </w:p>
    <w:p>
      <w:pPr>
        <w:pStyle w:val="ListBullet"/>
      </w:pPr>
      <w:r/>
      <w:r>
        <w:rPr>
          <w:b/>
          <w:color w:val="FF0000"/>
        </w:rPr>
        <w:t>Integrated Custom Data Sources within Stakeholder Dashboard.</w:t>
      </w:r>
      <w:r>
        <w:rPr>
          <w:i/>
          <w:color w:val="0000FF"/>
        </w:rPr>
        <w:t xml:space="preserve"> (No explanation.)</w:t>
      </w:r>
      <w:r/>
    </w:p>
    <w:p>
      <w:pPr>
        <w:pStyle w:val="ListBullet"/>
      </w:pPr>
      <w:r/>
      <w:r>
        <w:rPr>
          <w:b/>
          <w:color w:val="FF0000"/>
        </w:rPr>
        <w:t>Data forwarding policy was created in OBM to forward data from OpsCx to the Stakeholder Dashboard.</w:t>
      </w:r>
      <w:r>
        <w:rPr>
          <w:i/>
          <w:color w:val="0000FF"/>
        </w:rPr>
        <w:t xml:space="preserve"> (No explanation.)</w:t>
      </w:r>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r>
        <w:rPr>
          <w:b/>
          <w:color w:val="FF0000"/>
        </w:rPr>
        <w:t>Oh no!</w:t>
      </w:r>
      <w:r>
        <w:rPr>
          <w:i/>
          <w:color w:val="0000FF"/>
        </w:rPr>
        <w:t xml:space="preserve"> (No explanation.)</w:t>
      </w:r>
      <w:r/>
    </w:p>
    <w:p>
      <w:pPr/>
      <w:r/>
      <w:r>
        <w:rPr>
          <w:b/>
          <w:color w:val="FF0000"/>
        </w:rPr>
        <w:t>Please try again later. Contact LearnExperts if the issue persists.</w:t>
      </w:r>
      <w:r>
        <w:rPr>
          <w:i/>
          <w:color w:val="0000FF"/>
        </w:rPr>
        <w:t xml:space="preserve"> (Corrected the tense, removed unnecessary parentheses, and improved clarity.)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